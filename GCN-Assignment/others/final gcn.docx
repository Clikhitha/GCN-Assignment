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4062" w14:textId="77777777" w:rsidR="008B12EB" w:rsidRDefault="00000000">
      <w:pPr>
        <w:spacing w:before="1600"/>
        <w:jc w:val="center"/>
      </w:pPr>
      <w:r>
        <w:rPr>
          <w:b/>
          <w:color w:val="203864"/>
          <w:sz w:val="56"/>
        </w:rPr>
        <w:t>ASSIGNMENT – GCN</w:t>
      </w:r>
    </w:p>
    <w:p w14:paraId="706DD667" w14:textId="77777777" w:rsidR="008B12EB" w:rsidRDefault="00000000">
      <w:pPr>
        <w:jc w:val="center"/>
      </w:pPr>
      <w:r>
        <w:rPr>
          <w:b/>
          <w:color w:val="305496"/>
          <w:sz w:val="34"/>
        </w:rPr>
        <w:t>Graph Convolutional Network</w:t>
      </w:r>
    </w:p>
    <w:p w14:paraId="40C70F59" w14:textId="77777777" w:rsidR="008B12EB" w:rsidRDefault="008B12EB"/>
    <w:p w14:paraId="2FA4B2C2" w14:textId="77777777" w:rsidR="008B12EB" w:rsidRDefault="00000000">
      <w:pPr>
        <w:jc w:val="center"/>
      </w:pPr>
      <w:r>
        <w:rPr>
          <w:noProof/>
        </w:rPr>
        <w:drawing>
          <wp:inline distT="0" distB="0" distL="0" distR="0" wp14:anchorId="1582AF72" wp14:editId="5191675A">
            <wp:extent cx="3840480" cy="1689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n_concept.png"/>
                    <pic:cNvPicPr/>
                  </pic:nvPicPr>
                  <pic:blipFill>
                    <a:blip r:embed="rId8"/>
                    <a:stretch>
                      <a:fillRect/>
                    </a:stretch>
                  </pic:blipFill>
                  <pic:spPr>
                    <a:xfrm>
                      <a:off x="0" y="0"/>
                      <a:ext cx="3840480" cy="1689811"/>
                    </a:xfrm>
                    <a:prstGeom prst="rect">
                      <a:avLst/>
                    </a:prstGeom>
                  </pic:spPr>
                </pic:pic>
              </a:graphicData>
            </a:graphic>
          </wp:inline>
        </w:drawing>
      </w:r>
    </w:p>
    <w:p w14:paraId="5C6A85C1" w14:textId="013D1AB4" w:rsidR="008B12EB" w:rsidRDefault="008B12EB">
      <w:pPr>
        <w:jc w:val="center"/>
      </w:pPr>
    </w:p>
    <w:p w14:paraId="7D9A2FAD" w14:textId="77777777" w:rsidR="008B12EB" w:rsidRDefault="00000000">
      <w:pPr>
        <w:spacing w:before="480"/>
        <w:jc w:val="center"/>
      </w:pPr>
      <w:r>
        <w:rPr>
          <w:b/>
          <w:sz w:val="24"/>
        </w:rPr>
        <w:t>Submitted by</w:t>
      </w:r>
    </w:p>
    <w:p w14:paraId="1F23F5A3" w14:textId="77777777" w:rsidR="008B12EB" w:rsidRDefault="00000000">
      <w:pPr>
        <w:jc w:val="center"/>
      </w:pPr>
      <w:r>
        <w:rPr>
          <w:b/>
          <w:sz w:val="32"/>
        </w:rPr>
        <w:t>Chittaloori Likhitha</w:t>
      </w:r>
    </w:p>
    <w:p w14:paraId="4193365F" w14:textId="77777777" w:rsidR="008B12EB" w:rsidRDefault="00000000">
      <w:pPr>
        <w:jc w:val="center"/>
      </w:pPr>
      <w:r>
        <w:rPr>
          <w:sz w:val="24"/>
        </w:rPr>
        <w:t>CB.SC.P2AIE26009</w:t>
      </w:r>
    </w:p>
    <w:p w14:paraId="4799B147" w14:textId="77777777" w:rsidR="008B12EB" w:rsidRDefault="00000000">
      <w:pPr>
        <w:spacing w:before="900"/>
        <w:jc w:val="center"/>
      </w:pPr>
      <w:r>
        <w:rPr>
          <w:i/>
        </w:rPr>
        <w:t>Technical Report: Two-Layer and Three-Layer Vanilla GCN</w:t>
      </w:r>
    </w:p>
    <w:p w14:paraId="6E32D7AB" w14:textId="77777777" w:rsidR="008B12EB" w:rsidRDefault="00000000">
      <w:r>
        <w:br w:type="page"/>
      </w:r>
    </w:p>
    <w:p w14:paraId="2F88A406" w14:textId="77777777" w:rsidR="008B12EB" w:rsidRDefault="00000000">
      <w:pPr>
        <w:pStyle w:val="Heading1"/>
      </w:pPr>
      <w:r>
        <w:lastRenderedPageBreak/>
        <w:t>Abstract</w:t>
      </w:r>
    </w:p>
    <w:p w14:paraId="2809390C" w14:textId="77777777" w:rsidR="008B12EB" w:rsidRDefault="00000000">
      <w:r>
        <w:t>This report documents two graph convolutional network implementations written in Java: a two-layer Vanilla GCN evaluated on the Cora citation network and a three-layer Vanilla GCN evaluated on CiteSeer. Both tasks represent papers as graph nodes, use paper attributes as node features, and use citation links to define graph connectivity. The implementations load the citation datasets, create undirected graph structures with self-loops, normalize graph connectivity, train the network with supervised labels, monitor validation performance, and evaluate predictions on held-out test nodes. The report describes the graph-learning concepts, dataset handling, architecture, optimization, saved predictions, evaluation measures, and limitations. The code listings are included in full from the supplied project archive. All reported metrics are calculated from the supplied saved prediction files or read from the supplied model metrics file; no additional model training is performed for this report.</w:t>
      </w:r>
    </w:p>
    <w:p w14:paraId="04DE440D" w14:textId="77777777" w:rsidR="008B12EB" w:rsidRDefault="00000000">
      <w:r>
        <w:t>Keywords: Graph Neural Networks, Graph Convolutional Network, Vanilla GCN, Cora, CiteSeer, semi-supervised node classification, citation network, confusion matrix, macro-F1.</w:t>
      </w:r>
    </w:p>
    <w:p w14:paraId="5DE54D29" w14:textId="77777777" w:rsidR="008B12EB" w:rsidRDefault="00000000">
      <w:pPr>
        <w:pStyle w:val="Heading1"/>
      </w:pPr>
      <w:r>
        <w:t>Report organization</w:t>
      </w:r>
    </w:p>
    <w:tbl>
      <w:tblPr>
        <w:tblStyle w:val="LightShading-Accent1"/>
        <w:tblW w:w="0" w:type="auto"/>
        <w:jc w:val="center"/>
        <w:tblLook w:val="04A0" w:firstRow="1" w:lastRow="0" w:firstColumn="1" w:lastColumn="0" w:noHBand="0" w:noVBand="1"/>
      </w:tblPr>
      <w:tblGrid>
        <w:gridCol w:w="4997"/>
        <w:gridCol w:w="4997"/>
      </w:tblGrid>
      <w:tr w:rsidR="008B12EB" w14:paraId="584A5350"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0CDFEB4" w14:textId="77777777" w:rsidR="008B12EB" w:rsidRDefault="00000000">
            <w:r>
              <w:rPr>
                <w:sz w:val="17"/>
              </w:rPr>
              <w:t>Section</w:t>
            </w:r>
          </w:p>
        </w:tc>
        <w:tc>
          <w:tcPr>
            <w:tcW w:w="4997" w:type="dxa"/>
            <w:vAlign w:val="center"/>
          </w:tcPr>
          <w:p w14:paraId="39B10CF1"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Content</w:t>
            </w:r>
          </w:p>
        </w:tc>
      </w:tr>
      <w:tr w:rsidR="008B12EB" w14:paraId="08E6AC5B"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66B1521" w14:textId="77777777" w:rsidR="008B12EB" w:rsidRDefault="00000000">
            <w:pPr>
              <w:spacing w:after="20"/>
            </w:pPr>
            <w:r>
              <w:rPr>
                <w:sz w:val="17"/>
              </w:rPr>
              <w:t>1</w:t>
            </w:r>
          </w:p>
        </w:tc>
        <w:tc>
          <w:tcPr>
            <w:tcW w:w="4997" w:type="dxa"/>
            <w:vAlign w:val="center"/>
          </w:tcPr>
          <w:p w14:paraId="45167080"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Introduction, problem statement, and objectives</w:t>
            </w:r>
          </w:p>
        </w:tc>
      </w:tr>
      <w:tr w:rsidR="008B12EB" w14:paraId="36B5ACDC"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46EC7F9" w14:textId="77777777" w:rsidR="008B12EB" w:rsidRDefault="00000000">
            <w:pPr>
              <w:spacing w:after="20"/>
            </w:pPr>
            <w:r>
              <w:rPr>
                <w:sz w:val="17"/>
              </w:rPr>
              <w:t>2</w:t>
            </w:r>
          </w:p>
        </w:tc>
        <w:tc>
          <w:tcPr>
            <w:tcW w:w="4997" w:type="dxa"/>
            <w:vAlign w:val="center"/>
          </w:tcPr>
          <w:p w14:paraId="78FA55AC"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Graph learning and Vanilla GCN foundations</w:t>
            </w:r>
          </w:p>
        </w:tc>
      </w:tr>
      <w:tr w:rsidR="008B12EB" w14:paraId="2C5CA02E"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2B533AF" w14:textId="77777777" w:rsidR="008B12EB" w:rsidRDefault="00000000">
            <w:pPr>
              <w:spacing w:after="20"/>
            </w:pPr>
            <w:r>
              <w:rPr>
                <w:sz w:val="17"/>
              </w:rPr>
              <w:t>3</w:t>
            </w:r>
          </w:p>
        </w:tc>
        <w:tc>
          <w:tcPr>
            <w:tcW w:w="4997" w:type="dxa"/>
            <w:vAlign w:val="center"/>
          </w:tcPr>
          <w:p w14:paraId="2C8CB085"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Datasets and implementation methodology</w:t>
            </w:r>
          </w:p>
        </w:tc>
      </w:tr>
      <w:tr w:rsidR="008B12EB" w14:paraId="2D6FD393"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879D196" w14:textId="77777777" w:rsidR="008B12EB" w:rsidRDefault="00000000">
            <w:pPr>
              <w:spacing w:after="20"/>
            </w:pPr>
            <w:r>
              <w:rPr>
                <w:sz w:val="17"/>
              </w:rPr>
              <w:t>4</w:t>
            </w:r>
          </w:p>
        </w:tc>
        <w:tc>
          <w:tcPr>
            <w:tcW w:w="4997" w:type="dxa"/>
            <w:vAlign w:val="center"/>
          </w:tcPr>
          <w:p w14:paraId="746A4F44"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Two-Layer GCN on Cora: architecture, results, interpretation, and complete code</w:t>
            </w:r>
          </w:p>
        </w:tc>
      </w:tr>
      <w:tr w:rsidR="008B12EB" w14:paraId="7AEC0CD1"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6146939" w14:textId="77777777" w:rsidR="008B12EB" w:rsidRDefault="00000000">
            <w:pPr>
              <w:spacing w:after="20"/>
            </w:pPr>
            <w:r>
              <w:rPr>
                <w:sz w:val="17"/>
              </w:rPr>
              <w:t>5</w:t>
            </w:r>
          </w:p>
        </w:tc>
        <w:tc>
          <w:tcPr>
            <w:tcW w:w="4997" w:type="dxa"/>
            <w:vAlign w:val="center"/>
          </w:tcPr>
          <w:p w14:paraId="481579BC"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Three-Layer GCN on CiteSeer: architecture, results, interpretation, and complete code</w:t>
            </w:r>
          </w:p>
        </w:tc>
      </w:tr>
      <w:tr w:rsidR="008B12EB" w14:paraId="45352AE1"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CB4A0DE" w14:textId="77777777" w:rsidR="008B12EB" w:rsidRDefault="00000000">
            <w:pPr>
              <w:spacing w:after="20"/>
            </w:pPr>
            <w:r>
              <w:rPr>
                <w:sz w:val="17"/>
              </w:rPr>
              <w:t>6</w:t>
            </w:r>
          </w:p>
        </w:tc>
        <w:tc>
          <w:tcPr>
            <w:tcW w:w="4997" w:type="dxa"/>
            <w:vAlign w:val="center"/>
          </w:tcPr>
          <w:p w14:paraId="488C30B3"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Cross-experiment discussion, limitations, conclusion</w:t>
            </w:r>
          </w:p>
        </w:tc>
      </w:tr>
      <w:tr w:rsidR="008B12EB" w14:paraId="4A7CD1DA"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3BACA23" w14:textId="77777777" w:rsidR="008B12EB" w:rsidRDefault="00000000">
            <w:pPr>
              <w:spacing w:after="20"/>
            </w:pPr>
            <w:r>
              <w:rPr>
                <w:sz w:val="17"/>
              </w:rPr>
              <w:t>Appendix A</w:t>
            </w:r>
          </w:p>
        </w:tc>
        <w:tc>
          <w:tcPr>
            <w:tcW w:w="4997" w:type="dxa"/>
            <w:vAlign w:val="center"/>
          </w:tcPr>
          <w:p w14:paraId="4FE976BB"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Complete supporting Java and Python files supplied in the ZIP</w:t>
            </w:r>
          </w:p>
        </w:tc>
      </w:tr>
    </w:tbl>
    <w:p w14:paraId="318B83F2" w14:textId="77777777" w:rsidR="008B12EB" w:rsidRDefault="008B12EB"/>
    <w:p w14:paraId="50519608" w14:textId="77777777" w:rsidR="008B12EB" w:rsidRDefault="00000000">
      <w:pPr>
        <w:pStyle w:val="Heading1"/>
      </w:pPr>
      <w:r>
        <w:t>1. Introduction</w:t>
      </w:r>
    </w:p>
    <w:p w14:paraId="64F596CF" w14:textId="77777777" w:rsidR="008B12EB" w:rsidRDefault="00000000">
      <w:r>
        <w:t>Many machine-learning problems contain relationships between data items, not only independent feature vectors. Citation networks are an example: each paper has textual or binary attributes and also cites other papers. A conventional model that treats every paper independently can use node attributes but does not directly aggregate information from connected papers. A graph neural network represents both kinds of information and learns representations that depend on a node and its neighborhood.</w:t>
      </w:r>
    </w:p>
    <w:p w14:paraId="3CA75E3D" w14:textId="77777777" w:rsidR="008B12EB" w:rsidRDefault="00000000">
      <w:r>
        <w:t>A Graph Convolutional Network (GCN) performs neighborhood aggregation using a normalized adjacency matrix. At each layer, node representations are transformed by trainable weights and combined with graph structure. Hidden layers can learn increasingly contextual representations, while the final layer produces class scores. This report focuses on the Vanilla GCN approach implemented in the supplied Java code rather than attention-based or sampling-based alternatives.</w:t>
      </w:r>
    </w:p>
    <w:p w14:paraId="7BD7183B" w14:textId="77777777" w:rsidR="008B12EB" w:rsidRDefault="00000000">
      <w:r>
        <w:t>The project contains two experiments: a two-layer GCN applied to Cora and a three-layer GCN applied to CiteSeer. They are documented as separate experiments because the datasets and model configurations differ. The report does not interpret the results as a controlled layer-count comparison.</w:t>
      </w:r>
    </w:p>
    <w:p w14:paraId="05C999FB" w14:textId="77777777" w:rsidR="008B12EB" w:rsidRDefault="00000000">
      <w:pPr>
        <w:pStyle w:val="Heading2"/>
      </w:pPr>
      <w:r>
        <w:t>1.1 Problem statement</w:t>
      </w:r>
    </w:p>
    <w:p w14:paraId="2224E01E" w14:textId="77777777" w:rsidR="008B12EB" w:rsidRDefault="00000000">
      <w:r>
        <w:t>The problem is semi-supervised node classification on citation graphs. Each paper is represented by a feature vector and belongs to one subject category. Only a subset of nodes is used for training; validation nodes support model monitoring and test nodes are reserved for final evaluation. The objective is to predict paper categories by learning from node attributes and graph connectivity.</w:t>
      </w:r>
    </w:p>
    <w:p w14:paraId="7BB69FA2" w14:textId="77777777" w:rsidR="008B12EB" w:rsidRDefault="00000000">
      <w:pPr>
        <w:pStyle w:val="Heading2"/>
      </w:pPr>
      <w:r>
        <w:lastRenderedPageBreak/>
        <w:t>1.2 Objectives</w:t>
      </w:r>
    </w:p>
    <w:p w14:paraId="281707A8" w14:textId="77777777" w:rsidR="008B12EB" w:rsidRDefault="00000000">
      <w:pPr>
        <w:pStyle w:val="ListBullet"/>
      </w:pPr>
      <w:r>
        <w:t>Represent citation datasets as graphs with feature-bearing nodes and citation edges.</w:t>
      </w:r>
    </w:p>
    <w:p w14:paraId="168D90F9" w14:textId="77777777" w:rsidR="008B12EB" w:rsidRDefault="00000000">
      <w:pPr>
        <w:pStyle w:val="ListBullet"/>
      </w:pPr>
      <w:r>
        <w:t>Implement graph convolution and model training directly in Java.</w:t>
      </w:r>
    </w:p>
    <w:p w14:paraId="4FFF6B3C" w14:textId="77777777" w:rsidR="008B12EB" w:rsidRDefault="00000000">
      <w:pPr>
        <w:pStyle w:val="ListBullet"/>
      </w:pPr>
      <w:r>
        <w:t>Train a two-layer GCN on Cora and a three-layer GCN on CiteSeer.</w:t>
      </w:r>
    </w:p>
    <w:p w14:paraId="14C1C147" w14:textId="77777777" w:rsidR="008B12EB" w:rsidRDefault="00000000">
      <w:pPr>
        <w:pStyle w:val="ListBullet"/>
      </w:pPr>
      <w:r>
        <w:t>Track validation performance and save test-set predictions and training logs.</w:t>
      </w:r>
    </w:p>
    <w:p w14:paraId="68208A85" w14:textId="77777777" w:rsidR="008B12EB" w:rsidRDefault="00000000">
      <w:pPr>
        <w:pStyle w:val="ListBullet"/>
      </w:pPr>
      <w:r>
        <w:t>Evaluate predictions using accuracy, macro precision, macro recall, macro F1-score, per-class metrics, and confusion matrices.</w:t>
      </w:r>
    </w:p>
    <w:p w14:paraId="436F0654" w14:textId="77777777" w:rsidR="008B12EB" w:rsidRDefault="00000000">
      <w:pPr>
        <w:pStyle w:val="ListBullet"/>
      </w:pPr>
      <w:r>
        <w:t>Interpret observed strengths and limitations without inventing experiments.</w:t>
      </w:r>
    </w:p>
    <w:p w14:paraId="1552A194" w14:textId="77777777" w:rsidR="008B12EB" w:rsidRDefault="00000000">
      <w:pPr>
        <w:pStyle w:val="Heading2"/>
      </w:pPr>
      <w:r>
        <w:t>1.3 Scope</w:t>
      </w:r>
    </w:p>
    <w:p w14:paraId="1E0D752C" w14:textId="77777777" w:rsidR="008B12EB" w:rsidRDefault="00000000">
      <w:r>
        <w:t>The report covers the code and result artifacts present in the uploaded ZIP. It includes the two primary model files and the supporting dataset-loader and visualization scripts. The report does not claim a reproducible independent rerun; it analyzes the existing saved outputs. The report intentionally omits a References section as requested.</w:t>
      </w:r>
    </w:p>
    <w:p w14:paraId="0554DAA0" w14:textId="77777777" w:rsidR="008B12EB" w:rsidRDefault="00000000">
      <w:pPr>
        <w:pStyle w:val="Heading1"/>
      </w:pPr>
      <w:r>
        <w:t>2. Graph-learning foundations</w:t>
      </w:r>
    </w:p>
    <w:p w14:paraId="2353E419" w14:textId="77777777" w:rsidR="008B12EB" w:rsidRDefault="00000000">
      <w:pPr>
        <w:pStyle w:val="Heading2"/>
      </w:pPr>
      <w:r>
        <w:t>2.1 Graph representation</w:t>
      </w:r>
    </w:p>
    <w:p w14:paraId="646260DB" w14:textId="77777777" w:rsidR="008B12EB" w:rsidRDefault="00000000">
      <w:r>
        <w:t>A graph can be represented as G = (V, E), where V is the set of nodes and E is the set of edges. In a citation network, a node represents a paper and an edge represents a citation relation. A feature matrix X stores one row per paper. A label vector y stores the class index associated with each paper. The adjacency matrix A encodes whether node pairs are connected.</w:t>
      </w:r>
    </w:p>
    <w:p w14:paraId="2D2AA03B" w14:textId="77777777" w:rsidR="008B12EB" w:rsidRDefault="00000000">
      <w:r>
        <w:t>For an undirected graph, a citation relation is represented in both directions. The code also adds a self-loop to each node. Self-loops allow the aggregation operation to retain information from the node itself instead of using only neighboring nodes.</w:t>
      </w:r>
    </w:p>
    <w:p w14:paraId="5751B5C6" w14:textId="77777777" w:rsidR="008B12EB" w:rsidRDefault="00000000">
      <w:pPr>
        <w:pStyle w:val="Heading2"/>
      </w:pPr>
      <w:r>
        <w:t>2.2 Graph convolution</w:t>
      </w:r>
    </w:p>
    <w:p w14:paraId="74B74B90" w14:textId="77777777" w:rsidR="008B12EB" w:rsidRDefault="00000000">
      <w:r>
        <w:t>A commonly used Vanilla GCN layer is expressed as:</w:t>
      </w:r>
    </w:p>
    <w:p w14:paraId="36DABCF6" w14:textId="77777777" w:rsidR="008B12EB" w:rsidRDefault="00000000">
      <w:pPr>
        <w:jc w:val="center"/>
      </w:pPr>
      <w:r>
        <w:rPr>
          <w:b/>
          <w:sz w:val="28"/>
        </w:rPr>
        <w:t>H⁽ˡ⁺¹⁾ = σ(Ã H⁽ˡ⁾ W⁽ˡ⁾ + b⁽ˡ⁾)</w:t>
      </w:r>
    </w:p>
    <w:p w14:paraId="009007B5" w14:textId="77777777" w:rsidR="008B12EB" w:rsidRDefault="00000000">
      <w:r>
        <w:t>Here H⁽ˡ⁾ is the representation matrix at layer l, W⁽ˡ⁾ is the trainable weight matrix, b⁽ˡ⁾ is a bias term, σ is an activation function, and Ã is the normalized adjacency matrix. In the supplied code, ReLU is used for hidden layers and softmax converts final logits to class probabilities.</w:t>
      </w:r>
    </w:p>
    <w:p w14:paraId="3084522B" w14:textId="77777777" w:rsidR="008B12EB" w:rsidRDefault="00000000">
      <w:pPr>
        <w:pStyle w:val="Heading2"/>
      </w:pPr>
      <w:r>
        <w:t>2.3 Self-loops and symmetric normalization</w:t>
      </w:r>
    </w:p>
    <w:p w14:paraId="5F5103ED" w14:textId="77777777" w:rsidR="008B12EB" w:rsidRDefault="00000000">
      <w:pPr>
        <w:jc w:val="center"/>
      </w:pPr>
      <w:r>
        <w:rPr>
          <w:b/>
          <w:sz w:val="28"/>
        </w:rPr>
        <w:t>Ã = D̃⁻¹ᐟ² (A + I) D̃⁻¹ᐟ²</w:t>
      </w:r>
    </w:p>
    <w:p w14:paraId="42108B4E" w14:textId="77777777" w:rsidR="008B12EB" w:rsidRDefault="00000000">
      <w:r>
        <w:t>I is the identity matrix, and D̃ is the degree matrix of A + I. Symmetric normalization scales messages according to node degrees and is the standard normalization pattern visible in the implementation. The exact implementation is described in the relevant code section.</w:t>
      </w:r>
    </w:p>
    <w:p w14:paraId="0FBCF639" w14:textId="77777777" w:rsidR="008B12EB" w:rsidRDefault="00000000">
      <w:pPr>
        <w:pStyle w:val="Heading2"/>
      </w:pPr>
      <w:r>
        <w:t>2.4 Hidden transformations and output</w:t>
      </w:r>
    </w:p>
    <w:p w14:paraId="5F3E95BD" w14:textId="77777777" w:rsidR="008B12EB" w:rsidRDefault="00000000">
      <w:r>
        <w:t>For a two-layer model, the conceptual sequence is input features → graph aggregation and hidden projection → ReLU → graph aggregation and class projection → softmax probabilities. For a three-layer model, an additional hidden transformation is inserted before the output layer. More layers can allow information to travel across a larger graph neighborhood, but additional depth does not guarantee improved performance; optimization difficulty and over-smoothing can also affect results.</w:t>
      </w:r>
    </w:p>
    <w:p w14:paraId="7F0353DD" w14:textId="77777777" w:rsidR="008B12EB" w:rsidRDefault="00000000">
      <w:pPr>
        <w:pStyle w:val="Heading2"/>
      </w:pPr>
      <w:r>
        <w:lastRenderedPageBreak/>
        <w:t>2.5 Training objective</w:t>
      </w:r>
    </w:p>
    <w:p w14:paraId="3DB54E2E" w14:textId="77777777" w:rsidR="008B12EB" w:rsidRDefault="00000000">
      <w:r>
        <w:t>The implementations calculate cross-entropy loss over training nodes. For a node with true class yᵢ and predicted probability pᵢ,yᵢ, the loss contribution is −log(pᵢ,yᵢ). The average is calculated over nodes selected by the training mask. L2 regularization is applied to weight gradients in the code. Gradient updates use the configured learning rate.</w:t>
      </w:r>
    </w:p>
    <w:p w14:paraId="6F850F27" w14:textId="77777777" w:rsidR="008B12EB" w:rsidRDefault="00000000">
      <w:pPr>
        <w:pStyle w:val="Heading2"/>
      </w:pPr>
      <w:r>
        <w:t>2.6 Evaluation metrics</w:t>
      </w:r>
    </w:p>
    <w:tbl>
      <w:tblPr>
        <w:tblStyle w:val="LightShading-Accent1"/>
        <w:tblW w:w="0" w:type="auto"/>
        <w:jc w:val="center"/>
        <w:tblLook w:val="04A0" w:firstRow="1" w:lastRow="0" w:firstColumn="1" w:lastColumn="0" w:noHBand="0" w:noVBand="1"/>
      </w:tblPr>
      <w:tblGrid>
        <w:gridCol w:w="3331"/>
        <w:gridCol w:w="3331"/>
        <w:gridCol w:w="3331"/>
      </w:tblGrid>
      <w:tr w:rsidR="008B12EB" w14:paraId="46AF1206"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EA34034" w14:textId="77777777" w:rsidR="008B12EB" w:rsidRDefault="00000000">
            <w:r>
              <w:rPr>
                <w:sz w:val="17"/>
              </w:rPr>
              <w:t>Metric</w:t>
            </w:r>
          </w:p>
        </w:tc>
        <w:tc>
          <w:tcPr>
            <w:tcW w:w="3331" w:type="dxa"/>
            <w:vAlign w:val="center"/>
          </w:tcPr>
          <w:p w14:paraId="37E3009B"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Meaning</w:t>
            </w:r>
          </w:p>
        </w:tc>
        <w:tc>
          <w:tcPr>
            <w:tcW w:w="3331" w:type="dxa"/>
            <w:vAlign w:val="center"/>
          </w:tcPr>
          <w:p w14:paraId="1A9AFB80"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Interpretation</w:t>
            </w:r>
          </w:p>
        </w:tc>
      </w:tr>
      <w:tr w:rsidR="008B12EB" w14:paraId="2E2187F7"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455356AE" w14:textId="77777777" w:rsidR="008B12EB" w:rsidRDefault="00000000">
            <w:pPr>
              <w:spacing w:after="20"/>
            </w:pPr>
            <w:r>
              <w:rPr>
                <w:sz w:val="17"/>
              </w:rPr>
              <w:t>Accuracy</w:t>
            </w:r>
          </w:p>
        </w:tc>
        <w:tc>
          <w:tcPr>
            <w:tcW w:w="3331" w:type="dxa"/>
            <w:vAlign w:val="center"/>
          </w:tcPr>
          <w:p w14:paraId="29313DA2"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Correct predictions divided by all evaluated predictions.</w:t>
            </w:r>
          </w:p>
        </w:tc>
        <w:tc>
          <w:tcPr>
            <w:tcW w:w="3331" w:type="dxa"/>
            <w:vAlign w:val="center"/>
          </w:tcPr>
          <w:p w14:paraId="61164352"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Overall fraction of correct test predictions.</w:t>
            </w:r>
          </w:p>
        </w:tc>
      </w:tr>
      <w:tr w:rsidR="008B12EB" w14:paraId="1A75F2D3"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769ED24" w14:textId="77777777" w:rsidR="008B12EB" w:rsidRDefault="00000000">
            <w:pPr>
              <w:spacing w:after="20"/>
            </w:pPr>
            <w:r>
              <w:rPr>
                <w:sz w:val="17"/>
              </w:rPr>
              <w:t>Precision</w:t>
            </w:r>
          </w:p>
        </w:tc>
        <w:tc>
          <w:tcPr>
            <w:tcW w:w="3331" w:type="dxa"/>
            <w:vAlign w:val="center"/>
          </w:tcPr>
          <w:p w14:paraId="15BB52D3"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TP / (TP + FP) for a class.</w:t>
            </w:r>
          </w:p>
        </w:tc>
        <w:tc>
          <w:tcPr>
            <w:tcW w:w="3331" w:type="dxa"/>
            <w:vAlign w:val="center"/>
          </w:tcPr>
          <w:p w14:paraId="4E652CD6"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Of the nodes predicted as a class, how many were correct.</w:t>
            </w:r>
          </w:p>
        </w:tc>
      </w:tr>
      <w:tr w:rsidR="008B12EB" w14:paraId="422183D7"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39F13D67" w14:textId="77777777" w:rsidR="008B12EB" w:rsidRDefault="00000000">
            <w:pPr>
              <w:spacing w:after="20"/>
            </w:pPr>
            <w:r>
              <w:rPr>
                <w:sz w:val="17"/>
              </w:rPr>
              <w:t>Recall</w:t>
            </w:r>
          </w:p>
        </w:tc>
        <w:tc>
          <w:tcPr>
            <w:tcW w:w="3331" w:type="dxa"/>
            <w:vAlign w:val="center"/>
          </w:tcPr>
          <w:p w14:paraId="76CD6D75"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TP / (TP + FN) for a class.</w:t>
            </w:r>
          </w:p>
        </w:tc>
        <w:tc>
          <w:tcPr>
            <w:tcW w:w="3331" w:type="dxa"/>
            <w:vAlign w:val="center"/>
          </w:tcPr>
          <w:p w14:paraId="41ED27ED"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Of the true nodes in a class, how many were found.</w:t>
            </w:r>
          </w:p>
        </w:tc>
      </w:tr>
      <w:tr w:rsidR="008B12EB" w14:paraId="6F14758B"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ACBB9A8" w14:textId="77777777" w:rsidR="008B12EB" w:rsidRDefault="00000000">
            <w:pPr>
              <w:spacing w:after="20"/>
            </w:pPr>
            <w:r>
              <w:rPr>
                <w:sz w:val="17"/>
              </w:rPr>
              <w:t>F1-score</w:t>
            </w:r>
          </w:p>
        </w:tc>
        <w:tc>
          <w:tcPr>
            <w:tcW w:w="3331" w:type="dxa"/>
            <w:vAlign w:val="center"/>
          </w:tcPr>
          <w:p w14:paraId="149E20C0"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Harmonic mean of precision and recall.</w:t>
            </w:r>
          </w:p>
        </w:tc>
        <w:tc>
          <w:tcPr>
            <w:tcW w:w="3331" w:type="dxa"/>
            <w:vAlign w:val="center"/>
          </w:tcPr>
          <w:p w14:paraId="115B1A81"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Balances false positives and false negatives.</w:t>
            </w:r>
          </w:p>
        </w:tc>
      </w:tr>
      <w:tr w:rsidR="008B12EB" w14:paraId="5FFF0CC3"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EEE358D" w14:textId="77777777" w:rsidR="008B12EB" w:rsidRDefault="00000000">
            <w:pPr>
              <w:spacing w:after="20"/>
            </w:pPr>
            <w:r>
              <w:rPr>
                <w:sz w:val="17"/>
              </w:rPr>
              <w:t>Macro precision / recall / F1</w:t>
            </w:r>
          </w:p>
        </w:tc>
        <w:tc>
          <w:tcPr>
            <w:tcW w:w="3331" w:type="dxa"/>
            <w:vAlign w:val="center"/>
          </w:tcPr>
          <w:p w14:paraId="13895D55"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Unweighted average across classes.</w:t>
            </w:r>
          </w:p>
        </w:tc>
        <w:tc>
          <w:tcPr>
            <w:tcW w:w="3331" w:type="dxa"/>
            <w:vAlign w:val="center"/>
          </w:tcPr>
          <w:p w14:paraId="17CE4A24"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Gives each class equal weight, useful when class performance differs.</w:t>
            </w:r>
          </w:p>
        </w:tc>
      </w:tr>
      <w:tr w:rsidR="008B12EB" w14:paraId="49BA6D4B"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6996BD5" w14:textId="77777777" w:rsidR="008B12EB" w:rsidRDefault="00000000">
            <w:pPr>
              <w:spacing w:after="20"/>
            </w:pPr>
            <w:r>
              <w:rPr>
                <w:sz w:val="17"/>
              </w:rPr>
              <w:t>Confusion matrix</w:t>
            </w:r>
          </w:p>
        </w:tc>
        <w:tc>
          <w:tcPr>
            <w:tcW w:w="3331" w:type="dxa"/>
            <w:vAlign w:val="center"/>
          </w:tcPr>
          <w:p w14:paraId="56CA9FCC"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Counts true classes against predicted classes.</w:t>
            </w:r>
          </w:p>
        </w:tc>
        <w:tc>
          <w:tcPr>
            <w:tcW w:w="3331" w:type="dxa"/>
            <w:vAlign w:val="center"/>
          </w:tcPr>
          <w:p w14:paraId="366131A6"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Shows which categories are correctly classified or confused.</w:t>
            </w:r>
          </w:p>
        </w:tc>
      </w:tr>
    </w:tbl>
    <w:p w14:paraId="0FFFB4BC" w14:textId="77777777" w:rsidR="008B12EB" w:rsidRDefault="008B12EB"/>
    <w:p w14:paraId="5FC545A5" w14:textId="77777777" w:rsidR="008B12EB" w:rsidRDefault="00000000">
      <w:pPr>
        <w:pStyle w:val="Heading1"/>
      </w:pPr>
      <w:r>
        <w:t>3. Datasets and experimental workflow</w:t>
      </w:r>
    </w:p>
    <w:p w14:paraId="2E0DB15F" w14:textId="77777777" w:rsidR="008B12EB" w:rsidRDefault="00000000">
      <w:pPr>
        <w:pStyle w:val="Heading2"/>
      </w:pPr>
      <w:r>
        <w:t>3.1 Cora</w:t>
      </w:r>
    </w:p>
    <w:p w14:paraId="5E5A489A" w14:textId="77777777" w:rsidR="008B12EB" w:rsidRDefault="00000000">
      <w:r>
        <w:t>The Cora dataset in the ZIP contains `cora.content`, `cora.cites`, a README, and an archived dataset file. Each content record provides a paper identifier, a feature vector, and a class label. The citation file provides pairs of paper identifiers. The supplied two-layer model uses these files from `dataset/cora/`. The saved test prediction file contains 548 evaluated papers and seven subject labels.</w:t>
      </w:r>
    </w:p>
    <w:p w14:paraId="48A01389" w14:textId="77777777" w:rsidR="008B12EB" w:rsidRDefault="00000000">
      <w:r>
        <w:t>The dataset classes observed in the saved predictions are Case_Based, Genetic_Algorithms, Neural_Networks, Probabilistic_Methods, Reinforcement_Learning, Rule_Learning, and Theory. The model's saved prediction file is the source for the test-set metrics presented below.</w:t>
      </w:r>
    </w:p>
    <w:p w14:paraId="401A5592" w14:textId="77777777" w:rsidR="008B12EB" w:rsidRDefault="00000000">
      <w:pPr>
        <w:pStyle w:val="Heading2"/>
      </w:pPr>
      <w:r>
        <w:t>3.2 CiteSeer</w:t>
      </w:r>
    </w:p>
    <w:p w14:paraId="4D51A3F8" w14:textId="77777777" w:rsidR="008B12EB" w:rsidRDefault="00000000">
      <w:r>
        <w:t>The CiteSeer dataset in the ZIP contains `citeseer.content`, `citeseer.cites`, a README, and an archived dataset file. The supplied three-layer model reports 3,312 nodes, 3,703 features per node, and six classes. Its saved split contains 1,984 training nodes, 660 validation nodes, and 668 test nodes. The Java output notes that 17 citation links had unknown paper identifiers and were ignored during graph construction.</w:t>
      </w:r>
    </w:p>
    <w:p w14:paraId="500C4A71" w14:textId="77777777" w:rsidR="008B12EB" w:rsidRDefault="00000000">
      <w:pPr>
        <w:pStyle w:val="Heading2"/>
      </w:pPr>
      <w:r>
        <w:t>3.3 Workflow</w:t>
      </w:r>
    </w:p>
    <w:p w14:paraId="0290B9BB" w14:textId="77777777" w:rsidR="008B12EB" w:rsidRDefault="00000000">
      <w:pPr>
        <w:pStyle w:val="ListNumber"/>
      </w:pPr>
      <w:r>
        <w:t>Read node feature records and class labels from the content file.</w:t>
      </w:r>
    </w:p>
    <w:p w14:paraId="0531E4E6" w14:textId="77777777" w:rsidR="008B12EB" w:rsidRDefault="00000000">
      <w:pPr>
        <w:pStyle w:val="ListNumber"/>
      </w:pPr>
      <w:r>
        <w:t>Map paper identifiers to internal node indices.</w:t>
      </w:r>
    </w:p>
    <w:p w14:paraId="6626F43E" w14:textId="77777777" w:rsidR="008B12EB" w:rsidRDefault="00000000">
      <w:pPr>
        <w:pStyle w:val="ListNumber"/>
      </w:pPr>
      <w:r>
        <w:t>Read citation pairs and retain links whose paper identifiers are known.</w:t>
      </w:r>
    </w:p>
    <w:p w14:paraId="7F74D131" w14:textId="77777777" w:rsidR="008B12EB" w:rsidRDefault="00000000">
      <w:pPr>
        <w:pStyle w:val="ListNumber"/>
      </w:pPr>
      <w:r>
        <w:t>Build the graph representation, make the graph undirected, add self-loops, and normalize adjacency.</w:t>
      </w:r>
    </w:p>
    <w:p w14:paraId="3F8A3E2F" w14:textId="77777777" w:rsidR="008B12EB" w:rsidRDefault="00000000">
      <w:pPr>
        <w:pStyle w:val="ListNumber"/>
      </w:pPr>
      <w:r>
        <w:t>Create stratified train, validation, and test masks using the fixed random seed in the code.</w:t>
      </w:r>
    </w:p>
    <w:p w14:paraId="358074CE" w14:textId="77777777" w:rsidR="008B12EB" w:rsidRDefault="00000000">
      <w:pPr>
        <w:pStyle w:val="ListNumber"/>
      </w:pPr>
      <w:r>
        <w:t>Initialize trainable weights, run forward propagation, calculate training loss, backpropagate gradients, and update weights.</w:t>
      </w:r>
    </w:p>
    <w:p w14:paraId="1C0DD39C" w14:textId="77777777" w:rsidR="008B12EB" w:rsidRDefault="00000000">
      <w:pPr>
        <w:pStyle w:val="ListNumber"/>
      </w:pPr>
      <w:r>
        <w:t>Monitor validation accuracy and macro-F1, retain the best model according to validation macro-F1, and save training logs.</w:t>
      </w:r>
    </w:p>
    <w:p w14:paraId="597BDA2B" w14:textId="77777777" w:rsidR="008B12EB" w:rsidRDefault="00000000">
      <w:pPr>
        <w:pStyle w:val="ListNumber"/>
      </w:pPr>
      <w:r>
        <w:t>Evaluate the selected model on test nodes and save predictions and metric outputs.</w:t>
      </w:r>
    </w:p>
    <w:p w14:paraId="7F6D7CEF" w14:textId="77777777" w:rsidR="008B12EB" w:rsidRDefault="00000000">
      <w:pPr>
        <w:pStyle w:val="Heading2"/>
      </w:pPr>
      <w:r>
        <w:lastRenderedPageBreak/>
        <w:t>3.4 Reproducibility notes</w:t>
      </w:r>
    </w:p>
    <w:p w14:paraId="265ECA72" w14:textId="77777777" w:rsidR="008B12EB" w:rsidRDefault="00000000">
      <w:r>
        <w:t>Both model files use a fixed seed value of 42 and define their hyperparameters in source code. The two-layer model is configured for 300 epochs, hidden size 32, learning rate 0.005, and L2 coefficient 0.0005. The three-layer model is configured for 200 epochs, hidden sizes 32 and 16, learning rate 0.01, and L2 coefficient 0.0005. These are the source-code settings; the report does not imply that the two experiments use identical hyperparameters.</w:t>
      </w:r>
    </w:p>
    <w:tbl>
      <w:tblPr>
        <w:tblStyle w:val="LightShading-Accent1"/>
        <w:tblW w:w="0" w:type="auto"/>
        <w:jc w:val="center"/>
        <w:tblLook w:val="04A0" w:firstRow="1" w:lastRow="0" w:firstColumn="1" w:lastColumn="0" w:noHBand="0" w:noVBand="1"/>
      </w:tblPr>
      <w:tblGrid>
        <w:gridCol w:w="3331"/>
        <w:gridCol w:w="3331"/>
        <w:gridCol w:w="3331"/>
      </w:tblGrid>
      <w:tr w:rsidR="008B12EB" w14:paraId="02903F1C"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D89475D" w14:textId="77777777" w:rsidR="008B12EB" w:rsidRDefault="00000000">
            <w:r>
              <w:rPr>
                <w:sz w:val="17"/>
              </w:rPr>
              <w:t>Setting</w:t>
            </w:r>
          </w:p>
        </w:tc>
        <w:tc>
          <w:tcPr>
            <w:tcW w:w="3331" w:type="dxa"/>
            <w:vAlign w:val="center"/>
          </w:tcPr>
          <w:p w14:paraId="36838D5B"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Two-Layer GCN / Cora</w:t>
            </w:r>
          </w:p>
        </w:tc>
        <w:tc>
          <w:tcPr>
            <w:tcW w:w="3331" w:type="dxa"/>
            <w:vAlign w:val="center"/>
          </w:tcPr>
          <w:p w14:paraId="6FD2BC57"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Three-Layer GCN / CiteSeer</w:t>
            </w:r>
          </w:p>
        </w:tc>
      </w:tr>
      <w:tr w:rsidR="008B12EB" w14:paraId="7F271521"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2D1BF0E" w14:textId="77777777" w:rsidR="008B12EB" w:rsidRDefault="00000000">
            <w:pPr>
              <w:spacing w:after="20"/>
            </w:pPr>
            <w:r>
              <w:rPr>
                <w:sz w:val="17"/>
              </w:rPr>
              <w:t>Input feature count</w:t>
            </w:r>
          </w:p>
        </w:tc>
        <w:tc>
          <w:tcPr>
            <w:tcW w:w="3331" w:type="dxa"/>
            <w:vAlign w:val="center"/>
          </w:tcPr>
          <w:p w14:paraId="739B6A88"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Read from Cora content file; 1,433 features in standard Cora format</w:t>
            </w:r>
          </w:p>
        </w:tc>
        <w:tc>
          <w:tcPr>
            <w:tcW w:w="3331" w:type="dxa"/>
            <w:vAlign w:val="center"/>
          </w:tcPr>
          <w:p w14:paraId="2C52CA49"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3,703 (reported by saved run)</w:t>
            </w:r>
          </w:p>
        </w:tc>
      </w:tr>
      <w:tr w:rsidR="008B12EB" w14:paraId="04E3BD93"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9627F30" w14:textId="77777777" w:rsidR="008B12EB" w:rsidRDefault="00000000">
            <w:pPr>
              <w:spacing w:after="20"/>
            </w:pPr>
            <w:r>
              <w:rPr>
                <w:sz w:val="17"/>
              </w:rPr>
              <w:t>Number of classes</w:t>
            </w:r>
          </w:p>
        </w:tc>
        <w:tc>
          <w:tcPr>
            <w:tcW w:w="3331" w:type="dxa"/>
            <w:vAlign w:val="center"/>
          </w:tcPr>
          <w:p w14:paraId="72B61300"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7</w:t>
            </w:r>
          </w:p>
        </w:tc>
        <w:tc>
          <w:tcPr>
            <w:tcW w:w="3331" w:type="dxa"/>
            <w:vAlign w:val="center"/>
          </w:tcPr>
          <w:p w14:paraId="4E03DA8A"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6</w:t>
            </w:r>
          </w:p>
        </w:tc>
      </w:tr>
      <w:tr w:rsidR="008B12EB" w14:paraId="0FDAB3B3"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2FEC50EC" w14:textId="77777777" w:rsidR="008B12EB" w:rsidRDefault="00000000">
            <w:pPr>
              <w:spacing w:after="20"/>
            </w:pPr>
            <w:r>
              <w:rPr>
                <w:sz w:val="17"/>
              </w:rPr>
              <w:t>Hidden dimensions</w:t>
            </w:r>
          </w:p>
        </w:tc>
        <w:tc>
          <w:tcPr>
            <w:tcW w:w="3331" w:type="dxa"/>
            <w:vAlign w:val="center"/>
          </w:tcPr>
          <w:p w14:paraId="17E94122"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32</w:t>
            </w:r>
          </w:p>
        </w:tc>
        <w:tc>
          <w:tcPr>
            <w:tcW w:w="3331" w:type="dxa"/>
            <w:vAlign w:val="center"/>
          </w:tcPr>
          <w:p w14:paraId="6A746F32"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32, then 16</w:t>
            </w:r>
          </w:p>
        </w:tc>
      </w:tr>
      <w:tr w:rsidR="008B12EB" w14:paraId="0628E852"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42C8808" w14:textId="77777777" w:rsidR="008B12EB" w:rsidRDefault="00000000">
            <w:pPr>
              <w:spacing w:after="20"/>
            </w:pPr>
            <w:r>
              <w:rPr>
                <w:sz w:val="17"/>
              </w:rPr>
              <w:t>Epochs</w:t>
            </w:r>
          </w:p>
        </w:tc>
        <w:tc>
          <w:tcPr>
            <w:tcW w:w="3331" w:type="dxa"/>
            <w:vAlign w:val="center"/>
          </w:tcPr>
          <w:p w14:paraId="4B6B88FA"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300</w:t>
            </w:r>
          </w:p>
        </w:tc>
        <w:tc>
          <w:tcPr>
            <w:tcW w:w="3331" w:type="dxa"/>
            <w:vAlign w:val="center"/>
          </w:tcPr>
          <w:p w14:paraId="7772B223"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200</w:t>
            </w:r>
          </w:p>
        </w:tc>
      </w:tr>
      <w:tr w:rsidR="008B12EB" w14:paraId="069698CF"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6A655226" w14:textId="77777777" w:rsidR="008B12EB" w:rsidRDefault="00000000">
            <w:pPr>
              <w:spacing w:after="20"/>
            </w:pPr>
            <w:r>
              <w:rPr>
                <w:sz w:val="17"/>
              </w:rPr>
              <w:t>Learning rate</w:t>
            </w:r>
          </w:p>
        </w:tc>
        <w:tc>
          <w:tcPr>
            <w:tcW w:w="3331" w:type="dxa"/>
            <w:vAlign w:val="center"/>
          </w:tcPr>
          <w:p w14:paraId="4C0D7D21"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0.005</w:t>
            </w:r>
          </w:p>
        </w:tc>
        <w:tc>
          <w:tcPr>
            <w:tcW w:w="3331" w:type="dxa"/>
            <w:vAlign w:val="center"/>
          </w:tcPr>
          <w:p w14:paraId="3C86487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0.01</w:t>
            </w:r>
          </w:p>
        </w:tc>
      </w:tr>
      <w:tr w:rsidR="008B12EB" w14:paraId="492706C2"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5A70EAAE" w14:textId="77777777" w:rsidR="008B12EB" w:rsidRDefault="00000000">
            <w:pPr>
              <w:spacing w:after="20"/>
            </w:pPr>
            <w:r>
              <w:rPr>
                <w:sz w:val="17"/>
              </w:rPr>
              <w:t>L2 coefficient</w:t>
            </w:r>
          </w:p>
        </w:tc>
        <w:tc>
          <w:tcPr>
            <w:tcW w:w="3331" w:type="dxa"/>
            <w:vAlign w:val="center"/>
          </w:tcPr>
          <w:p w14:paraId="38E7F8DE"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0.0005</w:t>
            </w:r>
          </w:p>
        </w:tc>
        <w:tc>
          <w:tcPr>
            <w:tcW w:w="3331" w:type="dxa"/>
            <w:vAlign w:val="center"/>
          </w:tcPr>
          <w:p w14:paraId="36432674"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0.0005</w:t>
            </w:r>
          </w:p>
        </w:tc>
      </w:tr>
      <w:tr w:rsidR="008B12EB" w14:paraId="36190491"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93B196A" w14:textId="77777777" w:rsidR="008B12EB" w:rsidRDefault="00000000">
            <w:pPr>
              <w:spacing w:after="20"/>
            </w:pPr>
            <w:r>
              <w:rPr>
                <w:sz w:val="17"/>
              </w:rPr>
              <w:t>Random seed</w:t>
            </w:r>
          </w:p>
        </w:tc>
        <w:tc>
          <w:tcPr>
            <w:tcW w:w="3331" w:type="dxa"/>
            <w:vAlign w:val="center"/>
          </w:tcPr>
          <w:p w14:paraId="6B4AE8A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42</w:t>
            </w:r>
          </w:p>
        </w:tc>
        <w:tc>
          <w:tcPr>
            <w:tcW w:w="3331" w:type="dxa"/>
            <w:vAlign w:val="center"/>
          </w:tcPr>
          <w:p w14:paraId="33CC0CEF"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42</w:t>
            </w:r>
          </w:p>
        </w:tc>
      </w:tr>
      <w:tr w:rsidR="008B12EB" w14:paraId="3D1C7707"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78D0FD0C" w14:textId="77777777" w:rsidR="008B12EB" w:rsidRDefault="00000000">
            <w:pPr>
              <w:spacing w:after="20"/>
            </w:pPr>
            <w:r>
              <w:rPr>
                <w:sz w:val="17"/>
              </w:rPr>
              <w:t>Train/validation/test</w:t>
            </w:r>
          </w:p>
        </w:tc>
        <w:tc>
          <w:tcPr>
            <w:tcW w:w="3331" w:type="dxa"/>
            <w:vAlign w:val="center"/>
          </w:tcPr>
          <w:p w14:paraId="0488B56A"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Stratified 60/20/20 split in source</w:t>
            </w:r>
          </w:p>
        </w:tc>
        <w:tc>
          <w:tcPr>
            <w:tcW w:w="3331" w:type="dxa"/>
            <w:vAlign w:val="center"/>
          </w:tcPr>
          <w:p w14:paraId="0BA46752"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Stratified 60/20/20 split in source</w:t>
            </w:r>
          </w:p>
        </w:tc>
      </w:tr>
    </w:tbl>
    <w:p w14:paraId="080F10E7" w14:textId="77777777" w:rsidR="008B12EB" w:rsidRDefault="008B12EB"/>
    <w:p w14:paraId="7203C05E" w14:textId="77777777" w:rsidR="00B7555D" w:rsidRDefault="00B7555D" w:rsidP="00B7555D"/>
    <w:p w14:paraId="62F61CDF" w14:textId="695B6377" w:rsidR="008B12EB" w:rsidRPr="00B7555D" w:rsidRDefault="00000000" w:rsidP="00B7555D">
      <w:pPr>
        <w:rPr>
          <w:b/>
          <w:bCs/>
          <w:color w:val="C00000"/>
          <w:sz w:val="32"/>
          <w:szCs w:val="32"/>
        </w:rPr>
      </w:pPr>
      <w:r w:rsidRPr="00B7555D">
        <w:rPr>
          <w:b/>
          <w:bCs/>
          <w:color w:val="C00000"/>
          <w:sz w:val="32"/>
          <w:szCs w:val="32"/>
        </w:rPr>
        <w:t>4. Two-Layer GCN on Cora</w:t>
      </w:r>
    </w:p>
    <w:p w14:paraId="16BE85E9" w14:textId="77777777" w:rsidR="008B12EB" w:rsidRDefault="00000000">
      <w:r>
        <w:t>This section documents the Cora experiment before the CiteSeer experiment, as requested.</w:t>
      </w:r>
    </w:p>
    <w:p w14:paraId="2623E887" w14:textId="77777777" w:rsidR="008B12EB" w:rsidRDefault="00000000">
      <w:pPr>
        <w:pStyle w:val="Heading2"/>
      </w:pPr>
      <w:r>
        <w:t>4.1 Experiment overview</w:t>
      </w:r>
    </w:p>
    <w:p w14:paraId="4A9C5550" w14:textId="77777777" w:rsidR="008B12EB" w:rsidRDefault="00000000">
      <w:r>
        <w:t>The two-layer model is implemented in `TwoLayerGCN.java`. It loads the Cora content and citation files, creates graph data structures, constructs an undirected graph with self-loops, applies symmetric adjacency normalization, and trains a two-layer graph convolution model. The source defines a hidden dimension of 32, 300 epochs, learning rate 0.005, L2 coefficient 0.0005, and random seed 42.</w:t>
      </w:r>
    </w:p>
    <w:p w14:paraId="6A81C8D5" w14:textId="77777777" w:rsidR="008B12EB" w:rsidRDefault="00000000">
      <w:pPr>
        <w:pStyle w:val="Heading2"/>
      </w:pPr>
      <w:r>
        <w:t>4.2 Architecture</w:t>
      </w:r>
    </w:p>
    <w:p w14:paraId="10028D5E" w14:textId="77777777" w:rsidR="008B12EB" w:rsidRDefault="00000000">
      <w:r>
        <w:t>The first layer transforms the 1,433-dimensional paper feature vector into a 32-dimensional hidden representation after graph aggregation and ReLU activation. The second graph convolution transforms hidden representations into seven class logits. Softmax produces class probabilities. Training uses only nodes marked by the training mask; validation data is used for monitoring and test nodes are used for final prediction.</w:t>
      </w:r>
    </w:p>
    <w:p w14:paraId="4CF5F789" w14:textId="77777777" w:rsidR="008B12EB" w:rsidRDefault="00000000">
      <w:pPr>
        <w:jc w:val="center"/>
      </w:pPr>
      <w:r>
        <w:rPr>
          <w:noProof/>
        </w:rPr>
        <w:drawing>
          <wp:inline distT="0" distB="0" distL="0" distR="0" wp14:anchorId="5236D7B6" wp14:editId="1CFE502A">
            <wp:extent cx="4023360" cy="1770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n_concept.png"/>
                    <pic:cNvPicPr/>
                  </pic:nvPicPr>
                  <pic:blipFill>
                    <a:blip r:embed="rId8"/>
                    <a:stretch>
                      <a:fillRect/>
                    </a:stretch>
                  </pic:blipFill>
                  <pic:spPr>
                    <a:xfrm>
                      <a:off x="0" y="0"/>
                      <a:ext cx="4023360" cy="1770278"/>
                    </a:xfrm>
                    <a:prstGeom prst="rect">
                      <a:avLst/>
                    </a:prstGeom>
                  </pic:spPr>
                </pic:pic>
              </a:graphicData>
            </a:graphic>
          </wp:inline>
        </w:drawing>
      </w:r>
    </w:p>
    <w:p w14:paraId="132618F1" w14:textId="77777777" w:rsidR="008B12EB" w:rsidRDefault="00000000">
      <w:pPr>
        <w:jc w:val="center"/>
      </w:pPr>
      <w:r>
        <w:rPr>
          <w:i/>
          <w:color w:val="46505A"/>
          <w:sz w:val="18"/>
        </w:rPr>
        <w:t>Figure 4.1. Conceptual graph illustration; this is explanatory artwork, not a plot of the actual Cora network.</w:t>
      </w:r>
    </w:p>
    <w:p w14:paraId="379784AE" w14:textId="77777777" w:rsidR="008B12EB" w:rsidRDefault="00000000">
      <w:pPr>
        <w:pStyle w:val="Heading2"/>
      </w:pPr>
      <w:r>
        <w:t>4.3 Saved test results</w:t>
      </w:r>
    </w:p>
    <w:p w14:paraId="4AC9EAB7" w14:textId="77777777" w:rsidR="008B12EB" w:rsidRDefault="00000000">
      <w:r>
        <w:t>The supplied `results/predictions.csv` contains 548 test-set predictions. Recomputing the evaluation metrics from its actual and predicted labels gives an accuracy of 0.2573, macro precision 0.0852, macro recall 0.1579, and macro F1-score 0.1048. These values are derived from the saved prediction file in the ZIP, not from a new training run.</w:t>
      </w:r>
    </w:p>
    <w:tbl>
      <w:tblPr>
        <w:tblStyle w:val="LightShading-Accent1"/>
        <w:tblW w:w="0" w:type="auto"/>
        <w:jc w:val="center"/>
        <w:tblLook w:val="04A0" w:firstRow="1" w:lastRow="0" w:firstColumn="1" w:lastColumn="0" w:noHBand="0" w:noVBand="1"/>
      </w:tblPr>
      <w:tblGrid>
        <w:gridCol w:w="4997"/>
        <w:gridCol w:w="4997"/>
      </w:tblGrid>
      <w:tr w:rsidR="008B12EB" w14:paraId="471C3303"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F3E50B6" w14:textId="77777777" w:rsidR="008B12EB" w:rsidRDefault="00000000">
            <w:r>
              <w:rPr>
                <w:sz w:val="17"/>
              </w:rPr>
              <w:t>Metric</w:t>
            </w:r>
          </w:p>
        </w:tc>
        <w:tc>
          <w:tcPr>
            <w:tcW w:w="4997" w:type="dxa"/>
            <w:vAlign w:val="center"/>
          </w:tcPr>
          <w:p w14:paraId="54AB34FA"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Value</w:t>
            </w:r>
          </w:p>
        </w:tc>
      </w:tr>
      <w:tr w:rsidR="008B12EB" w14:paraId="4D9A6671"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FDDCBEA" w14:textId="77777777" w:rsidR="008B12EB" w:rsidRDefault="00000000">
            <w:pPr>
              <w:spacing w:after="20"/>
            </w:pPr>
            <w:r>
              <w:rPr>
                <w:sz w:val="17"/>
              </w:rPr>
              <w:lastRenderedPageBreak/>
              <w:t>Test predictions</w:t>
            </w:r>
          </w:p>
        </w:tc>
        <w:tc>
          <w:tcPr>
            <w:tcW w:w="4997" w:type="dxa"/>
            <w:vAlign w:val="center"/>
          </w:tcPr>
          <w:p w14:paraId="1AE490F9"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548</w:t>
            </w:r>
          </w:p>
        </w:tc>
      </w:tr>
      <w:tr w:rsidR="008B12EB" w14:paraId="7C61F959"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758C98E" w14:textId="77777777" w:rsidR="008B12EB" w:rsidRDefault="00000000">
            <w:pPr>
              <w:spacing w:after="20"/>
            </w:pPr>
            <w:r>
              <w:rPr>
                <w:sz w:val="17"/>
              </w:rPr>
              <w:t>Accuracy</w:t>
            </w:r>
          </w:p>
        </w:tc>
        <w:tc>
          <w:tcPr>
            <w:tcW w:w="4997" w:type="dxa"/>
            <w:vAlign w:val="center"/>
          </w:tcPr>
          <w:p w14:paraId="64391185"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0.2573</w:t>
            </w:r>
          </w:p>
        </w:tc>
      </w:tr>
      <w:tr w:rsidR="008B12EB" w14:paraId="744D907A"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5A7C9F6" w14:textId="77777777" w:rsidR="008B12EB" w:rsidRDefault="00000000">
            <w:pPr>
              <w:spacing w:after="20"/>
            </w:pPr>
            <w:r>
              <w:rPr>
                <w:sz w:val="17"/>
              </w:rPr>
              <w:t>Macro precision</w:t>
            </w:r>
          </w:p>
        </w:tc>
        <w:tc>
          <w:tcPr>
            <w:tcW w:w="4997" w:type="dxa"/>
            <w:vAlign w:val="center"/>
          </w:tcPr>
          <w:p w14:paraId="20FBBB4F"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0.0852</w:t>
            </w:r>
          </w:p>
        </w:tc>
      </w:tr>
      <w:tr w:rsidR="008B12EB" w14:paraId="202B106A"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5EAC7CCC" w14:textId="77777777" w:rsidR="008B12EB" w:rsidRDefault="00000000">
            <w:pPr>
              <w:spacing w:after="20"/>
            </w:pPr>
            <w:r>
              <w:rPr>
                <w:sz w:val="17"/>
              </w:rPr>
              <w:t>Macro recall</w:t>
            </w:r>
          </w:p>
        </w:tc>
        <w:tc>
          <w:tcPr>
            <w:tcW w:w="4997" w:type="dxa"/>
            <w:vAlign w:val="center"/>
          </w:tcPr>
          <w:p w14:paraId="1A3C8E48"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0.1579</w:t>
            </w:r>
          </w:p>
        </w:tc>
      </w:tr>
      <w:tr w:rsidR="008B12EB" w14:paraId="570FB50B"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F216516" w14:textId="77777777" w:rsidR="008B12EB" w:rsidRDefault="00000000">
            <w:pPr>
              <w:spacing w:after="20"/>
            </w:pPr>
            <w:r>
              <w:rPr>
                <w:sz w:val="17"/>
              </w:rPr>
              <w:t>Macro F1-score</w:t>
            </w:r>
          </w:p>
        </w:tc>
        <w:tc>
          <w:tcPr>
            <w:tcW w:w="4997" w:type="dxa"/>
            <w:vAlign w:val="center"/>
          </w:tcPr>
          <w:p w14:paraId="2F2FC7C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0.1048</w:t>
            </w:r>
          </w:p>
        </w:tc>
      </w:tr>
    </w:tbl>
    <w:p w14:paraId="10A15718" w14:textId="77777777" w:rsidR="008B12EB" w:rsidRDefault="008B12EB"/>
    <w:p w14:paraId="1896DD02" w14:textId="77777777" w:rsidR="008B12EB" w:rsidRDefault="00000000">
      <w:pPr>
        <w:jc w:val="center"/>
      </w:pPr>
      <w:r>
        <w:rPr>
          <w:noProof/>
        </w:rPr>
        <w:drawing>
          <wp:inline distT="0" distB="0" distL="0" distR="0" wp14:anchorId="63561613" wp14:editId="7899C74B">
            <wp:extent cx="5303520" cy="2912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a_metrics.png"/>
                    <pic:cNvPicPr/>
                  </pic:nvPicPr>
                  <pic:blipFill>
                    <a:blip r:embed="rId9"/>
                    <a:stretch>
                      <a:fillRect/>
                    </a:stretch>
                  </pic:blipFill>
                  <pic:spPr>
                    <a:xfrm>
                      <a:off x="0" y="0"/>
                      <a:ext cx="5303520" cy="2912055"/>
                    </a:xfrm>
                    <a:prstGeom prst="rect">
                      <a:avLst/>
                    </a:prstGeom>
                  </pic:spPr>
                </pic:pic>
              </a:graphicData>
            </a:graphic>
          </wp:inline>
        </w:drawing>
      </w:r>
    </w:p>
    <w:p w14:paraId="6EA94C6C" w14:textId="77777777" w:rsidR="008B12EB" w:rsidRDefault="00000000">
      <w:pPr>
        <w:jc w:val="center"/>
      </w:pPr>
      <w:r>
        <w:rPr>
          <w:i/>
          <w:color w:val="46505A"/>
          <w:sz w:val="18"/>
        </w:rPr>
        <w:t>Figure 4.2. Overall test evaluation metrics calculated from the saved Cora predictions.</w:t>
      </w:r>
    </w:p>
    <w:p w14:paraId="6FE5BC00" w14:textId="77777777" w:rsidR="008B12EB" w:rsidRDefault="00000000">
      <w:r>
        <w:t>Interpretation: the saved predictions show limited overall classification performance. Accuracy is approximately 25.73%, and macro F1 is approximately 0.105. Macro precision is low because some classes receive few or no correct predictions. These results are presented as recorded, not improved or altered for the report.</w:t>
      </w:r>
    </w:p>
    <w:p w14:paraId="5B6A3413" w14:textId="77777777" w:rsidR="008B12EB" w:rsidRDefault="00000000">
      <w:pPr>
        <w:pStyle w:val="Heading2"/>
      </w:pPr>
      <w:r>
        <w:t>4.4 Per-class metrics</w:t>
      </w:r>
    </w:p>
    <w:p w14:paraId="145CA249" w14:textId="77777777" w:rsidR="008B12EB" w:rsidRDefault="00000000">
      <w:pPr>
        <w:jc w:val="center"/>
      </w:pPr>
      <w:r>
        <w:rPr>
          <w:noProof/>
        </w:rPr>
        <w:drawing>
          <wp:inline distT="0" distB="0" distL="0" distR="0" wp14:anchorId="3E7F73C5" wp14:editId="3A891938">
            <wp:extent cx="5486400" cy="3262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a_per_class.png"/>
                    <pic:cNvPicPr/>
                  </pic:nvPicPr>
                  <pic:blipFill>
                    <a:blip r:embed="rId10"/>
                    <a:stretch>
                      <a:fillRect/>
                    </a:stretch>
                  </pic:blipFill>
                  <pic:spPr>
                    <a:xfrm>
                      <a:off x="0" y="0"/>
                      <a:ext cx="5486400" cy="3262592"/>
                    </a:xfrm>
                    <a:prstGeom prst="rect">
                      <a:avLst/>
                    </a:prstGeom>
                  </pic:spPr>
                </pic:pic>
              </a:graphicData>
            </a:graphic>
          </wp:inline>
        </w:drawing>
      </w:r>
    </w:p>
    <w:p w14:paraId="40CA74C8" w14:textId="77777777" w:rsidR="008B12EB" w:rsidRDefault="00000000">
      <w:pPr>
        <w:jc w:val="center"/>
      </w:pPr>
      <w:r>
        <w:rPr>
          <w:i/>
          <w:color w:val="46505A"/>
          <w:sz w:val="18"/>
        </w:rPr>
        <w:t>Figure 4.3. Precision, recall, and F1-score by Cora class.</w:t>
      </w:r>
    </w:p>
    <w:tbl>
      <w:tblPr>
        <w:tblStyle w:val="LightShading-Accent1"/>
        <w:tblW w:w="0" w:type="auto"/>
        <w:jc w:val="center"/>
        <w:tblLook w:val="04A0" w:firstRow="1" w:lastRow="0" w:firstColumn="1" w:lastColumn="0" w:noHBand="0" w:noVBand="1"/>
      </w:tblPr>
      <w:tblGrid>
        <w:gridCol w:w="2498"/>
        <w:gridCol w:w="2498"/>
        <w:gridCol w:w="2498"/>
        <w:gridCol w:w="2498"/>
      </w:tblGrid>
      <w:tr w:rsidR="008B12EB" w14:paraId="2689B897"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31EEE138" w14:textId="77777777" w:rsidR="008B12EB" w:rsidRDefault="00000000">
            <w:r>
              <w:rPr>
                <w:sz w:val="17"/>
              </w:rPr>
              <w:lastRenderedPageBreak/>
              <w:t>Class</w:t>
            </w:r>
          </w:p>
        </w:tc>
        <w:tc>
          <w:tcPr>
            <w:tcW w:w="2498" w:type="dxa"/>
            <w:vAlign w:val="center"/>
          </w:tcPr>
          <w:p w14:paraId="3442DC8A"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Precision</w:t>
            </w:r>
          </w:p>
        </w:tc>
        <w:tc>
          <w:tcPr>
            <w:tcW w:w="2498" w:type="dxa"/>
            <w:vAlign w:val="center"/>
          </w:tcPr>
          <w:p w14:paraId="041360A5"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Recall</w:t>
            </w:r>
          </w:p>
        </w:tc>
        <w:tc>
          <w:tcPr>
            <w:tcW w:w="2498" w:type="dxa"/>
            <w:vAlign w:val="center"/>
          </w:tcPr>
          <w:p w14:paraId="766F4A7E"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F1-score</w:t>
            </w:r>
          </w:p>
        </w:tc>
      </w:tr>
      <w:tr w:rsidR="008B12EB" w14:paraId="6EA9F8FC"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0C7B333A" w14:textId="77777777" w:rsidR="008B12EB" w:rsidRDefault="00000000">
            <w:pPr>
              <w:spacing w:after="20"/>
            </w:pPr>
            <w:r>
              <w:rPr>
                <w:sz w:val="17"/>
              </w:rPr>
              <w:t>Case_Based</w:t>
            </w:r>
          </w:p>
        </w:tc>
        <w:tc>
          <w:tcPr>
            <w:tcW w:w="2498" w:type="dxa"/>
            <w:vAlign w:val="center"/>
          </w:tcPr>
          <w:p w14:paraId="6D68FEA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6FFE2A8D"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04B353FE"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r>
      <w:tr w:rsidR="008B12EB" w14:paraId="2374F0FB"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09C1C0DB" w14:textId="77777777" w:rsidR="008B12EB" w:rsidRDefault="00000000">
            <w:pPr>
              <w:spacing w:after="20"/>
            </w:pPr>
            <w:r>
              <w:rPr>
                <w:sz w:val="17"/>
              </w:rPr>
              <w:t>Genetic_Algorithms</w:t>
            </w:r>
          </w:p>
        </w:tc>
        <w:tc>
          <w:tcPr>
            <w:tcW w:w="2498" w:type="dxa"/>
            <w:vAlign w:val="center"/>
          </w:tcPr>
          <w:p w14:paraId="691034D9"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0.0667</w:t>
            </w:r>
          </w:p>
        </w:tc>
        <w:tc>
          <w:tcPr>
            <w:tcW w:w="2498" w:type="dxa"/>
            <w:vAlign w:val="center"/>
          </w:tcPr>
          <w:p w14:paraId="2DC857E1"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0.0118</w:t>
            </w:r>
          </w:p>
        </w:tc>
        <w:tc>
          <w:tcPr>
            <w:tcW w:w="2498" w:type="dxa"/>
            <w:vAlign w:val="center"/>
          </w:tcPr>
          <w:p w14:paraId="79E00D8E"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0.0200</w:t>
            </w:r>
          </w:p>
        </w:tc>
      </w:tr>
      <w:tr w:rsidR="008B12EB" w14:paraId="4444E2C1"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584D9257" w14:textId="77777777" w:rsidR="008B12EB" w:rsidRDefault="00000000">
            <w:pPr>
              <w:spacing w:after="20"/>
            </w:pPr>
            <w:r>
              <w:rPr>
                <w:sz w:val="17"/>
              </w:rPr>
              <w:t>Neural_Networks</w:t>
            </w:r>
          </w:p>
        </w:tc>
        <w:tc>
          <w:tcPr>
            <w:tcW w:w="2498" w:type="dxa"/>
            <w:vAlign w:val="center"/>
          </w:tcPr>
          <w:p w14:paraId="32F4068C"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0.2712</w:t>
            </w:r>
          </w:p>
        </w:tc>
        <w:tc>
          <w:tcPr>
            <w:tcW w:w="2498" w:type="dxa"/>
            <w:vAlign w:val="center"/>
          </w:tcPr>
          <w:p w14:paraId="56ABF4C3"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0.5818</w:t>
            </w:r>
          </w:p>
        </w:tc>
        <w:tc>
          <w:tcPr>
            <w:tcW w:w="2498" w:type="dxa"/>
            <w:vAlign w:val="center"/>
          </w:tcPr>
          <w:p w14:paraId="1DD9B6C2"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0.3699</w:t>
            </w:r>
          </w:p>
        </w:tc>
      </w:tr>
      <w:tr w:rsidR="008B12EB" w14:paraId="05FDFF65"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21BBDB62" w14:textId="77777777" w:rsidR="008B12EB" w:rsidRDefault="00000000">
            <w:pPr>
              <w:spacing w:after="20"/>
            </w:pPr>
            <w:r>
              <w:rPr>
                <w:sz w:val="17"/>
              </w:rPr>
              <w:t>Probabilistic_Methods</w:t>
            </w:r>
          </w:p>
        </w:tc>
        <w:tc>
          <w:tcPr>
            <w:tcW w:w="2498" w:type="dxa"/>
            <w:vAlign w:val="center"/>
          </w:tcPr>
          <w:p w14:paraId="3EDC0D34"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0.2588</w:t>
            </w:r>
          </w:p>
        </w:tc>
        <w:tc>
          <w:tcPr>
            <w:tcW w:w="2498" w:type="dxa"/>
            <w:vAlign w:val="center"/>
          </w:tcPr>
          <w:p w14:paraId="1AF34C20"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0.5116</w:t>
            </w:r>
          </w:p>
        </w:tc>
        <w:tc>
          <w:tcPr>
            <w:tcW w:w="2498" w:type="dxa"/>
            <w:vAlign w:val="center"/>
          </w:tcPr>
          <w:p w14:paraId="02BC1F00"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0.3438</w:t>
            </w:r>
          </w:p>
        </w:tc>
      </w:tr>
      <w:tr w:rsidR="008B12EB" w14:paraId="7BF67C38"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7C3B889A" w14:textId="77777777" w:rsidR="008B12EB" w:rsidRDefault="00000000">
            <w:pPr>
              <w:spacing w:after="20"/>
            </w:pPr>
            <w:r>
              <w:rPr>
                <w:sz w:val="17"/>
              </w:rPr>
              <w:t>Reinforcement_Learning</w:t>
            </w:r>
          </w:p>
        </w:tc>
        <w:tc>
          <w:tcPr>
            <w:tcW w:w="2498" w:type="dxa"/>
            <w:vAlign w:val="center"/>
          </w:tcPr>
          <w:p w14:paraId="12F474A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472BC079"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7483B653"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r>
      <w:tr w:rsidR="008B12EB" w14:paraId="27447B77"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3A086A1A" w14:textId="77777777" w:rsidR="008B12EB" w:rsidRDefault="00000000">
            <w:pPr>
              <w:spacing w:after="20"/>
            </w:pPr>
            <w:r>
              <w:rPr>
                <w:sz w:val="17"/>
              </w:rPr>
              <w:t>Rule_Learning</w:t>
            </w:r>
          </w:p>
        </w:tc>
        <w:tc>
          <w:tcPr>
            <w:tcW w:w="2498" w:type="dxa"/>
            <w:vAlign w:val="center"/>
          </w:tcPr>
          <w:p w14:paraId="6FDB47BA"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c>
          <w:tcPr>
            <w:tcW w:w="2498" w:type="dxa"/>
            <w:vAlign w:val="center"/>
          </w:tcPr>
          <w:p w14:paraId="4A5B9412"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c>
          <w:tcPr>
            <w:tcW w:w="2498" w:type="dxa"/>
            <w:vAlign w:val="center"/>
          </w:tcPr>
          <w:p w14:paraId="364C46CA"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r>
      <w:tr w:rsidR="008B12EB" w14:paraId="7E9A9DF2"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09415408" w14:textId="77777777" w:rsidR="008B12EB" w:rsidRDefault="00000000">
            <w:pPr>
              <w:spacing w:after="20"/>
            </w:pPr>
            <w:r>
              <w:rPr>
                <w:sz w:val="17"/>
              </w:rPr>
              <w:t>Theory</w:t>
            </w:r>
          </w:p>
        </w:tc>
        <w:tc>
          <w:tcPr>
            <w:tcW w:w="2498" w:type="dxa"/>
            <w:vAlign w:val="center"/>
          </w:tcPr>
          <w:p w14:paraId="2A417B8B"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2D2D45A9"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3CD626C8"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r>
    </w:tbl>
    <w:p w14:paraId="0CAA3E36" w14:textId="77777777" w:rsidR="008B12EB" w:rsidRDefault="008B12EB"/>
    <w:p w14:paraId="7A21434E" w14:textId="77777777" w:rsidR="008B12EB" w:rsidRDefault="00000000">
      <w:r>
        <w:t>The per-class scores show that the model performs unevenly. Neural_Networks and Probabilistic_Methods receive the strongest F1-scores among the classes in the saved test predictions. Several other classes have zero F1 because the model does not produce a correct prediction for those classes in this test file. This pattern indicates that overall accuracy alone does not describe the model's class-level behavior.</w:t>
      </w:r>
    </w:p>
    <w:p w14:paraId="691FEF2F" w14:textId="77777777" w:rsidR="008B12EB" w:rsidRDefault="00000000">
      <w:pPr>
        <w:pStyle w:val="Heading2"/>
      </w:pPr>
      <w:r>
        <w:t>4.5 Confusion matrix</w:t>
      </w:r>
    </w:p>
    <w:p w14:paraId="0927D4FD" w14:textId="77777777" w:rsidR="008B12EB" w:rsidRDefault="00000000">
      <w:pPr>
        <w:jc w:val="center"/>
      </w:pPr>
      <w:r>
        <w:rPr>
          <w:noProof/>
        </w:rPr>
        <w:drawing>
          <wp:inline distT="0" distB="0" distL="0" distR="0" wp14:anchorId="38994C37" wp14:editId="6C0DAFC5">
            <wp:extent cx="5486400" cy="4753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a_confusion.png"/>
                    <pic:cNvPicPr/>
                  </pic:nvPicPr>
                  <pic:blipFill>
                    <a:blip r:embed="rId11"/>
                    <a:stretch>
                      <a:fillRect/>
                    </a:stretch>
                  </pic:blipFill>
                  <pic:spPr>
                    <a:xfrm>
                      <a:off x="0" y="0"/>
                      <a:ext cx="5486400" cy="4753165"/>
                    </a:xfrm>
                    <a:prstGeom prst="rect">
                      <a:avLst/>
                    </a:prstGeom>
                  </pic:spPr>
                </pic:pic>
              </a:graphicData>
            </a:graphic>
          </wp:inline>
        </w:drawing>
      </w:r>
    </w:p>
    <w:p w14:paraId="5822AB80" w14:textId="77777777" w:rsidR="008B12EB" w:rsidRDefault="00000000">
      <w:pPr>
        <w:jc w:val="center"/>
      </w:pPr>
      <w:r>
        <w:rPr>
          <w:i/>
          <w:color w:val="46505A"/>
          <w:sz w:val="18"/>
        </w:rPr>
        <w:t>Figure 4.4. Confusion matrix for the Cora test predictions; rows are actual classes and columns are predicted classes.</w:t>
      </w:r>
    </w:p>
    <w:p w14:paraId="451A332D" w14:textId="77777777" w:rsidR="008B12EB" w:rsidRDefault="00000000">
      <w:r>
        <w:t>The matrix indicates substantial confusion toward Neural_Networks and Probabilistic_Methods. The model rarely or never predicts some other categories correctly. Off-diagonal counts represent test papers assigned to a class different from their true label. The figure is useful for diagnosing class-specific errors and motivates checking training stability, feature processing, class balance, and implementation behavior before drawing broad claims.</w:t>
      </w:r>
    </w:p>
    <w:p w14:paraId="192A31D9" w14:textId="77777777" w:rsidR="008B12EB" w:rsidRDefault="00000000">
      <w:pPr>
        <w:pStyle w:val="Heading2"/>
      </w:pPr>
      <w:r>
        <w:lastRenderedPageBreak/>
        <w:t>4.6 Training and validation plots</w:t>
      </w:r>
    </w:p>
    <w:p w14:paraId="02C705E9" w14:textId="77777777" w:rsidR="008B12EB" w:rsidRDefault="00000000">
      <w:pPr>
        <w:jc w:val="center"/>
      </w:pPr>
      <w:r>
        <w:rPr>
          <w:noProof/>
        </w:rPr>
        <w:drawing>
          <wp:inline distT="0" distB="0" distL="0" distR="0" wp14:anchorId="641D17F1" wp14:editId="7CF48F79">
            <wp:extent cx="5212080" cy="16916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12"/>
                    <a:stretch>
                      <a:fillRect/>
                    </a:stretch>
                  </pic:blipFill>
                  <pic:spPr>
                    <a:xfrm>
                      <a:off x="0" y="0"/>
                      <a:ext cx="5212080" cy="1691640"/>
                    </a:xfrm>
                    <a:prstGeom prst="rect">
                      <a:avLst/>
                    </a:prstGeom>
                  </pic:spPr>
                </pic:pic>
              </a:graphicData>
            </a:graphic>
          </wp:inline>
        </w:drawing>
      </w:r>
    </w:p>
    <w:p w14:paraId="283A7857" w14:textId="77777777" w:rsidR="008B12EB" w:rsidRDefault="00000000">
      <w:pPr>
        <w:jc w:val="center"/>
      </w:pPr>
      <w:r>
        <w:rPr>
          <w:i/>
          <w:color w:val="46505A"/>
          <w:sz w:val="18"/>
        </w:rPr>
        <w:t>Figure 4.5. Training loss curve saved by the supplied visualization script.</w:t>
      </w:r>
    </w:p>
    <w:p w14:paraId="66275A07" w14:textId="77777777" w:rsidR="008B12EB" w:rsidRDefault="00000000">
      <w:pPr>
        <w:jc w:val="center"/>
      </w:pPr>
      <w:r>
        <w:rPr>
          <w:noProof/>
        </w:rPr>
        <w:drawing>
          <wp:inline distT="0" distB="0" distL="0" distR="0" wp14:anchorId="02EAE3C2" wp14:editId="08302D39">
            <wp:extent cx="5212080" cy="289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metrics.png"/>
                    <pic:cNvPicPr/>
                  </pic:nvPicPr>
                  <pic:blipFill>
                    <a:blip r:embed="rId13"/>
                    <a:stretch>
                      <a:fillRect/>
                    </a:stretch>
                  </pic:blipFill>
                  <pic:spPr>
                    <a:xfrm>
                      <a:off x="0" y="0"/>
                      <a:ext cx="5212080" cy="2895600"/>
                    </a:xfrm>
                    <a:prstGeom prst="rect">
                      <a:avLst/>
                    </a:prstGeom>
                  </pic:spPr>
                </pic:pic>
              </a:graphicData>
            </a:graphic>
          </wp:inline>
        </w:drawing>
      </w:r>
    </w:p>
    <w:p w14:paraId="0EB5A6C6" w14:textId="77777777" w:rsidR="008B12EB" w:rsidRDefault="00000000">
      <w:pPr>
        <w:jc w:val="center"/>
      </w:pPr>
      <w:r>
        <w:rPr>
          <w:i/>
          <w:color w:val="46505A"/>
          <w:sz w:val="18"/>
        </w:rPr>
        <w:t>Figure 4.6. Validation accuracy and macro-F1 across training epochs.</w:t>
      </w:r>
    </w:p>
    <w:p w14:paraId="69CBA071" w14:textId="77777777" w:rsidR="008B12EB" w:rsidRDefault="00000000">
      <w:pPr>
        <w:jc w:val="center"/>
      </w:pPr>
      <w:r>
        <w:rPr>
          <w:noProof/>
        </w:rPr>
        <w:drawing>
          <wp:inline distT="0" distB="0" distL="0" distR="0" wp14:anchorId="3B438979" wp14:editId="28FDC668">
            <wp:extent cx="5212080" cy="23691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4"/>
                    <a:stretch>
                      <a:fillRect/>
                    </a:stretch>
                  </pic:blipFill>
                  <pic:spPr>
                    <a:xfrm>
                      <a:off x="0" y="0"/>
                      <a:ext cx="5212080" cy="2369127"/>
                    </a:xfrm>
                    <a:prstGeom prst="rect">
                      <a:avLst/>
                    </a:prstGeom>
                  </pic:spPr>
                </pic:pic>
              </a:graphicData>
            </a:graphic>
          </wp:inline>
        </w:drawing>
      </w:r>
    </w:p>
    <w:p w14:paraId="43D6F6D4" w14:textId="77777777" w:rsidR="008B12EB" w:rsidRDefault="00000000">
      <w:pPr>
        <w:jc w:val="center"/>
      </w:pPr>
      <w:r>
        <w:rPr>
          <w:i/>
          <w:color w:val="46505A"/>
          <w:sz w:val="18"/>
        </w:rPr>
        <w:t>Figure 4.7. Actual versus predicted class distribution on the Cora test set.</w:t>
      </w:r>
    </w:p>
    <w:p w14:paraId="28C7EC72" w14:textId="77777777" w:rsidR="008B12EB" w:rsidRDefault="00000000">
      <w:r>
        <w:t>The uploaded ZIP includes training logs and visualization images for the Cora experiment. These plots should be read alongside the test metrics: validation behavior during optimization is not the same as final held-out test performance. A model can show improving validation values yet still exhibit poor generalization or uneven class-level results.</w:t>
      </w:r>
    </w:p>
    <w:p w14:paraId="18C6AB8E" w14:textId="77777777" w:rsidR="008B12EB" w:rsidRDefault="00000000">
      <w:pPr>
        <w:pStyle w:val="Heading2"/>
      </w:pPr>
      <w:r>
        <w:lastRenderedPageBreak/>
        <w:t>4.7 Interpretation and limitations</w:t>
      </w:r>
    </w:p>
    <w:p w14:paraId="18B02DC5" w14:textId="77777777" w:rsidR="008B12EB" w:rsidRDefault="00000000">
      <w:pPr>
        <w:pStyle w:val="ListBullet"/>
      </w:pPr>
      <w:r>
        <w:t>The implementation is a hand-written Java GCN, including forward propagation, loss calculation, backpropagation, parameter updates, and evaluation functions.</w:t>
      </w:r>
    </w:p>
    <w:p w14:paraId="39D8A779" w14:textId="77777777" w:rsidR="008B12EB" w:rsidRDefault="00000000">
      <w:pPr>
        <w:pStyle w:val="ListBullet"/>
      </w:pPr>
      <w:r>
        <w:t>The fixed seed supports repeatability of the random initialization and split logic, subject to the same runtime and input files.</w:t>
      </w:r>
    </w:p>
    <w:p w14:paraId="479D9CAE" w14:textId="77777777" w:rsidR="008B12EB" w:rsidRDefault="00000000">
      <w:pPr>
        <w:pStyle w:val="ListBullet"/>
      </w:pPr>
      <w:r>
        <w:t>The test-set metrics derived from the saved predictions are low and uneven across classes; this should be reported transparently.</w:t>
      </w:r>
    </w:p>
    <w:p w14:paraId="0490A33F" w14:textId="77777777" w:rsidR="008B12EB" w:rsidRDefault="00000000">
      <w:pPr>
        <w:pStyle w:val="ListBullet"/>
      </w:pPr>
      <w:r>
        <w:t>The available saved outputs do not by themselves establish the cause of the weak class-level performance.</w:t>
      </w:r>
    </w:p>
    <w:p w14:paraId="3BD347CF" w14:textId="77777777" w:rsidR="008B12EB" w:rsidRDefault="00000000">
      <w:pPr>
        <w:pStyle w:val="ListBullet"/>
      </w:pPr>
      <w:r>
        <w:t>Potential follow-up checks include verifying normalization and gradient calculations, inspecting the training curves, testing data-label mappings, and repeating controlled experiments; these are recommendations, not completed experiments.</w:t>
      </w:r>
    </w:p>
    <w:p w14:paraId="27359AC5" w14:textId="4E7F323C" w:rsidR="00B7555D" w:rsidRDefault="00000000" w:rsidP="00B7555D">
      <w:pPr>
        <w:pStyle w:val="Heading2"/>
      </w:pPr>
      <w:r>
        <w:t>4.8 Complete Two-Layer GCN source code</w:t>
      </w:r>
    </w:p>
    <w:p w14:paraId="09112D05" w14:textId="77777777" w:rsidR="00B7555D" w:rsidRPr="00B7555D" w:rsidRDefault="00B7555D" w:rsidP="00B7555D"/>
    <w:p w14:paraId="11C8BD52" w14:textId="61702B2F" w:rsidR="008B12EB" w:rsidRPr="00B7555D" w:rsidRDefault="00000000" w:rsidP="00B7555D">
      <w:pPr>
        <w:rPr>
          <w:sz w:val="28"/>
          <w:szCs w:val="28"/>
        </w:rPr>
      </w:pPr>
      <w:r w:rsidRPr="00B7555D">
        <w:rPr>
          <w:sz w:val="28"/>
          <w:szCs w:val="28"/>
        </w:rPr>
        <w:t>Listing 4.1 — Complete TwoLayerGCN.java</w:t>
      </w:r>
    </w:p>
    <w:p w14:paraId="5D139FAB" w14:textId="77777777" w:rsidR="008B12EB" w:rsidRDefault="00000000">
      <w:r>
        <w:t>Source file from the uploaded project. All source lines are preserved.</w:t>
      </w:r>
    </w:p>
    <w:p w14:paraId="54E15BC1" w14:textId="77777777" w:rsidR="008B12EB" w:rsidRDefault="00000000">
      <w:pPr>
        <w:keepLines/>
        <w:spacing w:after="0" w:line="240" w:lineRule="auto"/>
      </w:pPr>
      <w:r>
        <w:rPr>
          <w:rFonts w:ascii="Consolas" w:eastAsia="Consolas" w:hAnsi="Consolas"/>
          <w:color w:val="232D37"/>
          <w:sz w:val="13"/>
        </w:rPr>
        <w:t>import java.io.*;</w:t>
      </w:r>
    </w:p>
    <w:p w14:paraId="6489E5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07774A" w14:textId="2F10B22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 xml:space="preserve">import java.util.*; </w:t>
      </w:r>
    </w:p>
    <w:p w14:paraId="45785BC0" w14:textId="7777777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public class TwoLayerGCN {</w:t>
      </w:r>
    </w:p>
    <w:p w14:paraId="0B3E7031" w14:textId="1100B852" w:rsidR="008B12EB" w:rsidRPr="00C91709" w:rsidRDefault="008B12EB" w:rsidP="00C91709">
      <w:pPr>
        <w:keepLines/>
        <w:spacing w:after="0" w:line="240" w:lineRule="auto"/>
        <w:rPr>
          <w:sz w:val="16"/>
          <w:szCs w:val="16"/>
        </w:rPr>
      </w:pPr>
    </w:p>
    <w:p w14:paraId="7562B355" w14:textId="7777777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 xml:space="preserve">    // Dataset and training configuration</w:t>
      </w:r>
    </w:p>
    <w:p w14:paraId="6686B22C" w14:textId="7777777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 xml:space="preserve"> </w:t>
      </w:r>
    </w:p>
    <w:p w14:paraId="586E2A35" w14:textId="7777777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 xml:space="preserve">    static final String CONTENT_PATH = "dataset/cora/cora.content";</w:t>
      </w:r>
    </w:p>
    <w:p w14:paraId="1556267F" w14:textId="7777777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 xml:space="preserve"> </w:t>
      </w:r>
    </w:p>
    <w:p w14:paraId="250F978D" w14:textId="77777777" w:rsidR="008B12EB" w:rsidRPr="00C91709" w:rsidRDefault="00000000" w:rsidP="00C91709">
      <w:pPr>
        <w:keepLines/>
        <w:spacing w:after="0" w:line="240" w:lineRule="auto"/>
        <w:rPr>
          <w:sz w:val="16"/>
          <w:szCs w:val="16"/>
        </w:rPr>
      </w:pPr>
      <w:r w:rsidRPr="00C91709">
        <w:rPr>
          <w:rFonts w:ascii="Consolas" w:eastAsia="Consolas" w:hAnsi="Consolas"/>
          <w:color w:val="232D37"/>
          <w:sz w:val="16"/>
          <w:szCs w:val="16"/>
        </w:rPr>
        <w:t xml:space="preserve">    static final String CITES_PATH = "dataset/cora/cora.cites";</w:t>
      </w:r>
    </w:p>
    <w:p w14:paraId="60D6D961" w14:textId="1DCFD455"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5E4D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int HIDDEN = 32;</w:t>
      </w:r>
    </w:p>
    <w:p w14:paraId="15D043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CBA5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int EPOCHS = 300;</w:t>
      </w:r>
    </w:p>
    <w:p w14:paraId="2C918D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00BE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double LEARNING_RATE = 0.005;</w:t>
      </w:r>
    </w:p>
    <w:p w14:paraId="22A10E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B642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double L2 = 0.0005;</w:t>
      </w:r>
    </w:p>
    <w:p w14:paraId="4614C3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9B51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long SEED = 42;</w:t>
      </w:r>
    </w:p>
    <w:p w14:paraId="7450DCD3" w14:textId="3B325D8A"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347892" w14:textId="53E3B4FC"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class GraphData {</w:t>
      </w:r>
    </w:p>
    <w:p w14:paraId="410264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E434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features, classes;</w:t>
      </w:r>
    </w:p>
    <w:p w14:paraId="34BA02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F6D2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x;</w:t>
      </w:r>
    </w:p>
    <w:p w14:paraId="3DFC67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2CA4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y;</w:t>
      </w:r>
    </w:p>
    <w:p w14:paraId="26BD154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E686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ids;</w:t>
      </w:r>
    </w:p>
    <w:p w14:paraId="2CBF2B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CF116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classNames;</w:t>
      </w:r>
    </w:p>
    <w:p w14:paraId="07FE4D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F3AD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List&lt;Integer&gt;[] neighbors;</w:t>
      </w:r>
    </w:p>
    <w:p w14:paraId="3C4142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E9D3B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List&lt;Double&gt;[] weights;</w:t>
      </w:r>
    </w:p>
    <w:p w14:paraId="611339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85F6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boolean[] train, val, test;</w:t>
      </w:r>
    </w:p>
    <w:p w14:paraId="6346B8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162A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A78A47" w14:textId="77CABF90"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70AE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class Model {</w:t>
      </w:r>
    </w:p>
    <w:p w14:paraId="41E4E1F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BC8D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w0, w1;</w:t>
      </w:r>
    </w:p>
    <w:p w14:paraId="507C15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AC92FDA" w14:textId="1A1E2204"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b0, b1;</w:t>
      </w:r>
    </w:p>
    <w:p w14:paraId="1C7FE8A2" w14:textId="5D40899C"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Model(int input, int hidden, int output, Random random) </w:t>
      </w:r>
    </w:p>
    <w:p w14:paraId="720C5D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w0 = new double[input][hidden];</w:t>
      </w:r>
    </w:p>
    <w:p w14:paraId="5F7B32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50DC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w1 = new double[hidden][output];</w:t>
      </w:r>
    </w:p>
    <w:p w14:paraId="7D3131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348AC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b0 = new double[1][hidden];</w:t>
      </w:r>
    </w:p>
    <w:p w14:paraId="761BDA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A689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b1 = new double[1][output];</w:t>
      </w:r>
    </w:p>
    <w:p w14:paraId="1ACEB7DD" w14:textId="24FF8154"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704785" w14:textId="6F146F76"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s0 = Math.sqrt(2.0 / input);</w:t>
      </w:r>
    </w:p>
    <w:p w14:paraId="79746F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CD6AF1" w14:textId="5DBBB99B"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s1 = Math.sqrt(2.0 / hidden);</w:t>
      </w:r>
    </w:p>
    <w:p w14:paraId="0A8C6E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8A34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input; i++)</w:t>
      </w:r>
    </w:p>
    <w:p w14:paraId="791F31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CBE2E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hidden; j++)</w:t>
      </w:r>
    </w:p>
    <w:p w14:paraId="6705B5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02527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w0[i][j] = random.nextGaussian() * s0;</w:t>
      </w:r>
    </w:p>
    <w:p w14:paraId="32C38DC9" w14:textId="3B457EEA"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2337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hidden; i++)</w:t>
      </w:r>
    </w:p>
    <w:p w14:paraId="490E6D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7E50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output; j++)</w:t>
      </w:r>
    </w:p>
    <w:p w14:paraId="0DE7F3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7CF1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w1[i][j] = random.nextGaussian() * s1;</w:t>
      </w:r>
    </w:p>
    <w:p w14:paraId="523FC1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FC72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AE77D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3847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995C82" w14:textId="4E240632"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C7EDF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class Forward {</w:t>
      </w:r>
    </w:p>
    <w:p w14:paraId="0A5086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417F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h;</w:t>
      </w:r>
    </w:p>
    <w:p w14:paraId="41CCE5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7FA4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probabilities;</w:t>
      </w:r>
    </w:p>
    <w:p w14:paraId="77DA212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35B4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A59AE2" w14:textId="7FEB2558"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033BA5A" w14:textId="570E88A0"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public static void main(String[] args) throws Exception {</w:t>
      </w:r>
    </w:p>
    <w:p w14:paraId="1B80D7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E77E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data = loadData();</w:t>
      </w:r>
    </w:p>
    <w:p w14:paraId="604681A0" w14:textId="2F6D3671"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E7D29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 CORA DATASET ==========");</w:t>
      </w:r>
    </w:p>
    <w:p w14:paraId="57876B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2D92B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System.out.println("Nodes: " + data.n);</w:t>
      </w:r>
    </w:p>
    <w:p w14:paraId="4C6253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28E6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System.out.println("Features per node: " + data.features);</w:t>
      </w:r>
    </w:p>
    <w:p w14:paraId="030D92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ABD1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System.out.println("Classes: " + data.classes);</w:t>
      </w:r>
    </w:p>
    <w:p w14:paraId="6CA17E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7B89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System.out.println("Undirected graph edges (excluding self-loops): "</w:t>
      </w:r>
    </w:p>
    <w:p w14:paraId="404436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EB6A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countEdges(data) / 2);</w:t>
      </w:r>
    </w:p>
    <w:p w14:paraId="494F31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2668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System.out.println("Training nodes: " + count(data.train));</w:t>
      </w:r>
    </w:p>
    <w:p w14:paraId="227840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3EE0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System.out.println("Validation nodes: " + count(data.val));</w:t>
      </w:r>
    </w:p>
    <w:p w14:paraId="594153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3624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System.out.println("Testing nodes: " + count(data.test));</w:t>
      </w:r>
    </w:p>
    <w:p w14:paraId="25C41DC4" w14:textId="21C3C748"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B6A6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Random random = new Random(SEED);</w:t>
      </w:r>
    </w:p>
    <w:p w14:paraId="4D1D214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91CE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 model = new Model(</w:t>
      </w:r>
    </w:p>
    <w:p w14:paraId="01BB12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D262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data.features, HIDDEN, data.classes, random);</w:t>
      </w:r>
    </w:p>
    <w:p w14:paraId="669E4E9D" w14:textId="7D496433"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3ABE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bestF1 = -1;</w:t>
      </w:r>
    </w:p>
    <w:p w14:paraId="02AA43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FDEE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bestW0 = null, bestW1 = null;</w:t>
      </w:r>
    </w:p>
    <w:p w14:paraId="20B6CF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435E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bestB0 = null, bestB1 = null;</w:t>
      </w:r>
    </w:p>
    <w:p w14:paraId="53922D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E331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F5EB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6400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try (PrintWriter log = new PrintWriter(</w:t>
      </w:r>
    </w:p>
    <w:p w14:paraId="3B74E1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D4B2CE" w14:textId="30118F49"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FileWriter("results/training.csv"))) {</w:t>
      </w:r>
    </w:p>
    <w:p w14:paraId="43DC7A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4EAF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log.println("epoch,train_loss,val_accuracy,val_macro_f1");</w:t>
      </w:r>
    </w:p>
    <w:p w14:paraId="45A1317C" w14:textId="7B990361"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F43B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epoch = 1; epoch &lt;= EPOCHS; epoch++) {</w:t>
      </w:r>
    </w:p>
    <w:p w14:paraId="5B9626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3E43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Forward f = forward(data, model);</w:t>
      </w:r>
    </w:p>
    <w:p w14:paraId="31BE8D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4BA4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loss = loss(data, f.probabilities, data.train);</w:t>
      </w:r>
    </w:p>
    <w:p w14:paraId="5A89496F" w14:textId="6DD469AB"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D317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backwardAndUpdate(data, model, f, random);</w:t>
      </w:r>
    </w:p>
    <w:p w14:paraId="59410E40" w14:textId="13088B22"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FCC8A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Forward after = forward(data, model);</w:t>
      </w:r>
    </w:p>
    <w:p w14:paraId="54F148D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8373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valAcc = accuracy(</w:t>
      </w:r>
    </w:p>
    <w:p w14:paraId="18F9E0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5313B3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after.probabilities, data.val);</w:t>
      </w:r>
    </w:p>
    <w:p w14:paraId="0CB874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65F0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valF1 = macroF1(</w:t>
      </w:r>
    </w:p>
    <w:p w14:paraId="30D7C7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1138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after.probabilities, data.val);</w:t>
      </w:r>
    </w:p>
    <w:p w14:paraId="4F28DDFA" w14:textId="6E1B7383"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D8AE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log.printf(Locale.US, "%d,%.6f,%.6f,%.6f%n",</w:t>
      </w:r>
    </w:p>
    <w:p w14:paraId="2CB375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B832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epoch, loss, valAcc, valF1);</w:t>
      </w:r>
    </w:p>
    <w:p w14:paraId="64862C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6F91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29D31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94F0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(valF1 &gt; bestF1) {</w:t>
      </w:r>
    </w:p>
    <w:p w14:paraId="4CD3A2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FC8B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bestF1 = valF1;</w:t>
      </w:r>
    </w:p>
    <w:p w14:paraId="0C86C2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DD254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bestW0 = copy(model.w0);</w:t>
      </w:r>
    </w:p>
    <w:p w14:paraId="46EB63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549E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bestW1 = copy(model.w1);</w:t>
      </w:r>
    </w:p>
    <w:p w14:paraId="7C5865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2BAC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bestB0 = copy(model.b0);</w:t>
      </w:r>
    </w:p>
    <w:p w14:paraId="347B0A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5A63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bestB1 = copy(model.b1);</w:t>
      </w:r>
    </w:p>
    <w:p w14:paraId="79AB812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C1579C" w14:textId="71D34AE5"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4AC7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C5ED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(epoch == 1 || epoch % 20 == 0) {</w:t>
      </w:r>
    </w:p>
    <w:p w14:paraId="1D257C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23457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w:t>
      </w:r>
    </w:p>
    <w:p w14:paraId="6D1FA09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6045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"Epoch %3d | Loss %.5f | Val Acc %.4f"</w:t>
      </w:r>
    </w:p>
    <w:p w14:paraId="155CE32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81F2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 | Val Macro-F1 %.4f%n",</w:t>
      </w:r>
    </w:p>
    <w:p w14:paraId="3F4C9A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DBC6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epoch, loss, valAcc, valF1);</w:t>
      </w:r>
    </w:p>
    <w:p w14:paraId="224B913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0DAB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8063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6A29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2D9AA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7EFB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89CA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28B4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97295E" w14:textId="5DDB9C13"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model.w0 = bestW0;</w:t>
      </w:r>
    </w:p>
    <w:p w14:paraId="611AC5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27F9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model.w1 = bestW1;</w:t>
      </w:r>
    </w:p>
    <w:p w14:paraId="279E6C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3B513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model.b0 = bestB0;</w:t>
      </w:r>
    </w:p>
    <w:p w14:paraId="54C4E3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4867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model.b1 = bestB1;</w:t>
      </w:r>
    </w:p>
    <w:p w14:paraId="14A585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0EF3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A4C2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CD7A25" w14:textId="2AE5E739"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Forward finalPass = forward(data, model)</w:t>
      </w:r>
    </w:p>
    <w:p w14:paraId="69D3C7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7C899B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 TEST RESULTS ==========");</w:t>
      </w:r>
    </w:p>
    <w:p w14:paraId="4620E3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BE2A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"Accuracy : %.4f%n",</w:t>
      </w:r>
    </w:p>
    <w:p w14:paraId="787C6B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2EA8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accuracy(data, finalPass.probabilities, data.test));</w:t>
      </w:r>
    </w:p>
    <w:p w14:paraId="10F28E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458A8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"Precision: %.4f%n",</w:t>
      </w:r>
    </w:p>
    <w:p w14:paraId="184E3A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211A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macroPrecision(data, finalPass.probabilities, data.test));</w:t>
      </w:r>
    </w:p>
    <w:p w14:paraId="6CF288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F78B1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"Recall   : %.4f%n",</w:t>
      </w:r>
    </w:p>
    <w:p w14:paraId="444E4A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7EB1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macroRecall(data, finalPass.probabilities, data.test));</w:t>
      </w:r>
    </w:p>
    <w:p w14:paraId="397D88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ED4C5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"Macro-F1 : %.4f%n",</w:t>
      </w:r>
    </w:p>
    <w:p w14:paraId="6D957B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BECA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macroF1(data, finalPass.probabilities, data.test));</w:t>
      </w:r>
    </w:p>
    <w:p w14:paraId="245AF24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0D4A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E3D6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A2F6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printClassMetrics(data, finalPass.probabilities);</w:t>
      </w:r>
    </w:p>
    <w:p w14:paraId="51C5B2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4D77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printConfusionMatrix(data, finalPass.probabilities);</w:t>
      </w:r>
    </w:p>
    <w:p w14:paraId="3EFF27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A4CA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savePredictions(data, finalPass.probabilities);</w:t>
      </w:r>
    </w:p>
    <w:p w14:paraId="15F434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9EDA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3B37F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DDEE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System.out.println("\nResults saved in the results folder.");</w:t>
      </w:r>
    </w:p>
    <w:p w14:paraId="44219E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BA40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4A5E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05E3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0882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95AC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Read the Cora feature and citation files</w:t>
      </w:r>
    </w:p>
    <w:p w14:paraId="67112C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DA64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GraphData loadData() throws IOException {</w:t>
      </w:r>
    </w:p>
    <w:p w14:paraId="0D5D65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F9B4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 new GraphData();</w:t>
      </w:r>
    </w:p>
    <w:p w14:paraId="508CAA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F6640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C14F3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07BEE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List&lt;String&gt; ids = new ArrayList&lt;&gt;();</w:t>
      </w:r>
    </w:p>
    <w:p w14:paraId="7B327A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A8FAC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List&lt;int[]&gt; featureRows = new ArrayList&lt;&gt;();</w:t>
      </w:r>
    </w:p>
    <w:p w14:paraId="54E2EC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9ED2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List&lt;String&gt; labelRows = new ArrayList&lt;&gt;();</w:t>
      </w:r>
    </w:p>
    <w:p w14:paraId="07FDC1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039E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E8F0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71C8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Map&lt;String, Integer&gt; index = new HashMap&lt;&gt;();</w:t>
      </w:r>
    </w:p>
    <w:p w14:paraId="2D2089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402F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TreeSet&lt;String&gt; labelSet = new TreeSet&lt;&gt;();</w:t>
      </w:r>
    </w:p>
    <w:p w14:paraId="3D7B98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A773C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124A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D13C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(BufferedReader br = new BufferedReader(</w:t>
      </w:r>
    </w:p>
    <w:p w14:paraId="660D51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0353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FileReader(CONTENT_PATH))) {</w:t>
      </w:r>
    </w:p>
    <w:p w14:paraId="229CE2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79D36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line;</w:t>
      </w:r>
    </w:p>
    <w:p w14:paraId="652EA3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3F7F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16F6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F87F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while ((line = br.readLine()) != null) {</w:t>
      </w:r>
    </w:p>
    <w:p w14:paraId="1B3A6B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4186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p = line.trim().split("\\s+");</w:t>
      </w:r>
    </w:p>
    <w:p w14:paraId="0BCC98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F6BB26" w14:textId="6931E72F"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(p.length &lt; 3) continue;</w:t>
      </w:r>
    </w:p>
    <w:p w14:paraId="35765A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6975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int id = ids.size();</w:t>
      </w:r>
    </w:p>
    <w:p w14:paraId="20DBBA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A140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ids.add(p[0]);</w:t>
      </w:r>
    </w:p>
    <w:p w14:paraId="4D38DC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7EFB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index.put(p[0], id);</w:t>
      </w:r>
    </w:p>
    <w:p w14:paraId="3D8BA424" w14:textId="193857C5"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24BC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features = new int[p.length - 2];</w:t>
      </w:r>
    </w:p>
    <w:p w14:paraId="695E08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76E76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1; j &lt; p.length - 1; j++)</w:t>
      </w:r>
    </w:p>
    <w:p w14:paraId="43BF60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E0D1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features[j - 1] = Integer.parseInt(p[j]);</w:t>
      </w:r>
    </w:p>
    <w:p w14:paraId="0EDCEB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4290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BD78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C118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featureRows.add(features);</w:t>
      </w:r>
    </w:p>
    <w:p w14:paraId="5DC693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27EB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labelRows.add(p[p.length - 1]);</w:t>
      </w:r>
    </w:p>
    <w:p w14:paraId="648E46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2269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labelSet.add(p[p.length - 1]);</w:t>
      </w:r>
    </w:p>
    <w:p w14:paraId="6034E7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8FC7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E4FF5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24B3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FD87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6CAEFA" w14:textId="2FFD5C47" w:rsidR="008B12EB" w:rsidRPr="00C91709" w:rsidRDefault="008B12EB">
      <w:pPr>
        <w:keepLines/>
        <w:spacing w:after="0" w:line="240" w:lineRule="auto"/>
        <w:rPr>
          <w:sz w:val="16"/>
          <w:szCs w:val="16"/>
        </w:rPr>
      </w:pPr>
    </w:p>
    <w:p w14:paraId="288156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 = ids.size();</w:t>
      </w:r>
    </w:p>
    <w:p w14:paraId="04E825D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00528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d.features = featureRows.get(0).length;</w:t>
      </w:r>
    </w:p>
    <w:p w14:paraId="7C6B63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C6D18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d.ids = ids.toArray(new String[0]);</w:t>
      </w:r>
    </w:p>
    <w:p w14:paraId="6C6077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D1FB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d.classNames = labelSet.toArray(new String[0]);</w:t>
      </w:r>
    </w:p>
    <w:p w14:paraId="51B47B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F39E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d.classes = d.classNames.length;</w:t>
      </w:r>
    </w:p>
    <w:p w14:paraId="0402E81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8E50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d.x = featureRows.toArray(new int[0][]);</w:t>
      </w:r>
    </w:p>
    <w:p w14:paraId="34B468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1E4E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d.y = new int[d.n];</w:t>
      </w:r>
    </w:p>
    <w:p w14:paraId="0DC729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8A25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C22E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912D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Map&lt;String, Integer&gt; labelIndex = new HashMap&lt;&gt;();</w:t>
      </w:r>
    </w:p>
    <w:p w14:paraId="5A7910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8854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d.classes; i++)</w:t>
      </w:r>
    </w:p>
    <w:p w14:paraId="1621CCB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B77A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labelIndex.put(d.classNames[i], i);</w:t>
      </w:r>
    </w:p>
    <w:p w14:paraId="7EE70B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B34D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BDB8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6E05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5DC556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8270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d.y[i] = labelIndex.get(labelRows.get(i));</w:t>
      </w:r>
    </w:p>
    <w:p w14:paraId="0528D1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FE8C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616F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0FDE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Construct an undirected graph and add self-loops.</w:t>
      </w:r>
    </w:p>
    <w:p w14:paraId="29D1AA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B8653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List&lt;Set&lt;Integer&gt;&gt; adjacency = new ArrayList&lt;&gt;();</w:t>
      </w:r>
    </w:p>
    <w:p w14:paraId="1B2D0B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1224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150B24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7A01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adjacency.add(new HashSet&lt;&gt;());</w:t>
      </w:r>
    </w:p>
    <w:p w14:paraId="4E87B8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CD33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adjacency.get(i).add(i);</w:t>
      </w:r>
    </w:p>
    <w:p w14:paraId="2640C7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3CDF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4F8E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0D27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AAFE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0FD38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(BufferedReader br = new BufferedReader(</w:t>
      </w:r>
    </w:p>
    <w:p w14:paraId="4D5E9B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7619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FileReader(CITES_PATH))) {</w:t>
      </w:r>
    </w:p>
    <w:p w14:paraId="6ABB23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28536D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line;</w:t>
      </w:r>
    </w:p>
    <w:p w14:paraId="238D31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A15D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996E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2C232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while ((line = br.readLine()) != null) {</w:t>
      </w:r>
    </w:p>
    <w:p w14:paraId="004C83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4C70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p = line.trim().split("\\s+");</w:t>
      </w:r>
    </w:p>
    <w:p w14:paraId="197D07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8268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(p.length &lt; 2) continue;</w:t>
      </w:r>
    </w:p>
    <w:p w14:paraId="61F81F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CD5C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641A4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5047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Integer u = index.get(p[0]);</w:t>
      </w:r>
    </w:p>
    <w:p w14:paraId="38C24E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14A9F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Integer v = index.get(p[1]);</w:t>
      </w:r>
    </w:p>
    <w:p w14:paraId="76C591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6D3BB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98BA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3A13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Ignore references to IDs absent from the content file.</w:t>
      </w:r>
    </w:p>
    <w:p w14:paraId="7A0768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44C4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(u != null &amp;&amp; v != null) {</w:t>
      </w:r>
    </w:p>
    <w:p w14:paraId="2E2F38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9C15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adjacency.get(u).add(v);</w:t>
      </w:r>
    </w:p>
    <w:p w14:paraId="52E2BB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4D44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adjacency.get(v).add(u);</w:t>
      </w:r>
    </w:p>
    <w:p w14:paraId="323C81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43FC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4656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A6614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23FC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8C0A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78D7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E7BD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654F1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B942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Symmetric normalization:</w:t>
      </w:r>
    </w:p>
    <w:p w14:paraId="253CF9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F4C7C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A_hat = D^(-1/2) * (A + I) * D^(-1/2)</w:t>
      </w:r>
    </w:p>
    <w:p w14:paraId="244FE8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8805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d.neighbors = new List[d.n];</w:t>
      </w:r>
    </w:p>
    <w:p w14:paraId="054750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E03C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d.weights = new List[d.n];</w:t>
      </w:r>
    </w:p>
    <w:p w14:paraId="0489E3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DC6F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AC09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020A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degree = new double[d.n];</w:t>
      </w:r>
    </w:p>
    <w:p w14:paraId="736017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6B460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566B79C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2C8A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degree[i] = adjacency.get(i).size();</w:t>
      </w:r>
    </w:p>
    <w:p w14:paraId="6BD6F3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4E4B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B7F9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F0CB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22ACFC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69AD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d.neighbors[i] = new ArrayList&lt;&gt;();</w:t>
      </w:r>
    </w:p>
    <w:p w14:paraId="2E40D0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9091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d.weights[i] = new ArrayList&lt;&gt;();</w:t>
      </w:r>
    </w:p>
    <w:p w14:paraId="5022DE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B1A4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06B2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EB46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adjacency.get(i)) {</w:t>
      </w:r>
    </w:p>
    <w:p w14:paraId="2A0003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8298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d.neighbors[i].add(j);</w:t>
      </w:r>
    </w:p>
    <w:p w14:paraId="762D44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9C1E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d.weights[i].add(</w:t>
      </w:r>
    </w:p>
    <w:p w14:paraId="1D4907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C118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1.0 / Math.sqrt(degree[i] * degree[j]));</w:t>
      </w:r>
    </w:p>
    <w:p w14:paraId="2BE398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4AF6F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7F045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9BCAF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4EC514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9D5A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AF89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3FFE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makeSplits(d, new Random(SEED));</w:t>
      </w:r>
    </w:p>
    <w:p w14:paraId="1B215D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A0D8D4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d;</w:t>
      </w:r>
    </w:p>
    <w:p w14:paraId="24F103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308A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A5006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2329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EF1F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A7AD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Stratified split: 60% train, 20% validation, 20% test.</w:t>
      </w:r>
    </w:p>
    <w:p w14:paraId="79A94D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1621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makeSplits(GraphData d, Random random) {</w:t>
      </w:r>
    </w:p>
    <w:p w14:paraId="3F006C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5197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List&lt;List&lt;Integer&gt;&gt; byClass = new ArrayList&lt;&gt;();</w:t>
      </w:r>
    </w:p>
    <w:p w14:paraId="6B3C0B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8E03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w:t>
      </w:r>
    </w:p>
    <w:p w14:paraId="581C94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8B83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byClass.add(new ArrayList&lt;&gt;());</w:t>
      </w:r>
    </w:p>
    <w:p w14:paraId="123EA3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1AEA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A181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02C2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5AEEB0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00B1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byClass.get(d.y[i]).add(i);</w:t>
      </w:r>
    </w:p>
    <w:p w14:paraId="3FA2F1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0FB6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D9D1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5461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d.train = new boolean[d.n];</w:t>
      </w:r>
    </w:p>
    <w:p w14:paraId="0D23B1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6D13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d.val = new boolean[d.n];</w:t>
      </w:r>
    </w:p>
    <w:p w14:paraId="4C8F50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0A94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d.test = new boolean[d.n];</w:t>
      </w:r>
    </w:p>
    <w:p w14:paraId="7DEB984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3E58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CD700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38E13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(List&lt;Integer&gt; group : byClass) {</w:t>
      </w:r>
    </w:p>
    <w:p w14:paraId="6425DA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3B0A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Collections.shuffle(group, random);</w:t>
      </w:r>
    </w:p>
    <w:p w14:paraId="430919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3577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nTrain = (int) (group.size() * 0.60);</w:t>
      </w:r>
    </w:p>
    <w:p w14:paraId="514050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63D8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nVal = (int) (group.size() * 0.20);</w:t>
      </w:r>
    </w:p>
    <w:p w14:paraId="307D8C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7538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F6628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2E1B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group.size(); i++) {</w:t>
      </w:r>
    </w:p>
    <w:p w14:paraId="18DC04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A243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node = group.get(i);</w:t>
      </w:r>
    </w:p>
    <w:p w14:paraId="2B0856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F585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(i &lt; nTrain) d.train[node] = true;</w:t>
      </w:r>
    </w:p>
    <w:p w14:paraId="5B1539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49CC4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else if (i &lt; nTrain + nVal) d.val[node] = true;</w:t>
      </w:r>
    </w:p>
    <w:p w14:paraId="222E1E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4A62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else d.test[node] = true;</w:t>
      </w:r>
    </w:p>
    <w:p w14:paraId="66B285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AACD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A651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86B5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DD6A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5241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A766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04B9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4A7D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BC03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Forward pass:</w:t>
      </w:r>
    </w:p>
    <w:p w14:paraId="48D240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4F955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H = ReLU(A_hat * X * W0 + b0)</w:t>
      </w:r>
    </w:p>
    <w:p w14:paraId="2C553B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CCEE5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P = Softmax(A_hat * H * W1 + b1)</w:t>
      </w:r>
    </w:p>
    <w:p w14:paraId="0840DA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3B1D6E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Forward forward(GraphData d, Model m) {</w:t>
      </w:r>
    </w:p>
    <w:p w14:paraId="731C82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BD66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xw = new double[d.n][HIDDEN];</w:t>
      </w:r>
    </w:p>
    <w:p w14:paraId="280A99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BC05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1F5A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6EB40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7A2728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5162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f = 0; f &lt; d.features; f++) {</w:t>
      </w:r>
    </w:p>
    <w:p w14:paraId="0C36CBF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3BC8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(d.x[i][f] == 0) continue;</w:t>
      </w:r>
    </w:p>
    <w:p w14:paraId="6989B2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9D13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h = 0; h &lt; HIDDEN; h++)</w:t>
      </w:r>
    </w:p>
    <w:p w14:paraId="3EFB41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0BB5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xw[i][h] += d.x[i][f] * m.w0[f][h];</w:t>
      </w:r>
    </w:p>
    <w:p w14:paraId="043E8A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4A8D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1695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6857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F732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6899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CAAF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CAA0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h = propagate(d, xw);</w:t>
      </w:r>
    </w:p>
    <w:p w14:paraId="42823D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7584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5662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04E2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3B754F1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67DA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HIDDEN; j++)</w:t>
      </w:r>
    </w:p>
    <w:p w14:paraId="113572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6B26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h[i][j] = Math.max(0, h[i][j] + m.b0[0][j]);</w:t>
      </w:r>
    </w:p>
    <w:p w14:paraId="0BB8C4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4C89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4BDE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95C8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hw = multiply(h, m.w1);</w:t>
      </w:r>
    </w:p>
    <w:p w14:paraId="5F378E4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5979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A588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81C99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logits = propagate(d, hw);</w:t>
      </w:r>
    </w:p>
    <w:p w14:paraId="431F0D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5306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212F6E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AA04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w:t>
      </w:r>
    </w:p>
    <w:p w14:paraId="1C8937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71B54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logits[i][c] += m.b1[0][c];</w:t>
      </w:r>
    </w:p>
    <w:p w14:paraId="4E8475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8C79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1559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01E4D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Forward result = new Forward();</w:t>
      </w:r>
    </w:p>
    <w:p w14:paraId="55936A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68B5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result.h = h;</w:t>
      </w:r>
    </w:p>
    <w:p w14:paraId="32FDED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7D05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result.probabilities = softmax(logits);</w:t>
      </w:r>
    </w:p>
    <w:p w14:paraId="213AE6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BAEA3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result;</w:t>
      </w:r>
    </w:p>
    <w:p w14:paraId="25BBA1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3483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AA0D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E717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D8C91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B67E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Sparse graph propagation: A_hat * matrix</w:t>
      </w:r>
    </w:p>
    <w:p w14:paraId="482AFA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D608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propagate(GraphData d, double[][] matrix) {</w:t>
      </w:r>
    </w:p>
    <w:p w14:paraId="351BAA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6FE7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cols = matrix[0].length;</w:t>
      </w:r>
    </w:p>
    <w:p w14:paraId="3D0176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31FD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result = new double[d.n][cols];</w:t>
      </w:r>
    </w:p>
    <w:p w14:paraId="24CF31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BD879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0837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33A7C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for (int i = 0; i &lt; d.n; i++) {</w:t>
      </w:r>
    </w:p>
    <w:p w14:paraId="55D8D6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B0F8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k = 0; k &lt; d.neighbors[i].size(); k++) {</w:t>
      </w:r>
    </w:p>
    <w:p w14:paraId="72327E0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1AE8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j = d.neighbors[i].get(k);</w:t>
      </w:r>
    </w:p>
    <w:p w14:paraId="21539B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8ED6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weight = d.weights[i].get(k);</w:t>
      </w:r>
    </w:p>
    <w:p w14:paraId="45C80A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4E53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DFBE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9ACC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cols; c++)</w:t>
      </w:r>
    </w:p>
    <w:p w14:paraId="34997D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66D2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result[i][c] += weight * matrix[j][c];</w:t>
      </w:r>
    </w:p>
    <w:p w14:paraId="269BA39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E055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3C70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B9B0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B99F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220B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result;</w:t>
      </w:r>
    </w:p>
    <w:p w14:paraId="442580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B6D4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FA48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CBF7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E58F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C1FE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Backpropagation and gradient descent</w:t>
      </w:r>
    </w:p>
    <w:p w14:paraId="423C18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75A6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backwardAndUpdate(</w:t>
      </w:r>
    </w:p>
    <w:p w14:paraId="3A7E0B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9947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Model m, Forward f, Random random) {</w:t>
      </w:r>
    </w:p>
    <w:p w14:paraId="6355A7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0A3B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B9563B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201F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gradLogits = new double[d.n][d.classes];</w:t>
      </w:r>
    </w:p>
    <w:p w14:paraId="34665E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37BF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trainCount = count(d.train);</w:t>
      </w:r>
    </w:p>
    <w:p w14:paraId="33CA26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25D40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44A7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CF3D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14752A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DF48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(!d.train[i]) continue;</w:t>
      </w:r>
    </w:p>
    <w:p w14:paraId="29E870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3B5D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 {</w:t>
      </w:r>
    </w:p>
    <w:p w14:paraId="617853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399B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gradLogits[i][c] =</w:t>
      </w:r>
    </w:p>
    <w:p w14:paraId="1D1B9B8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29AA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(f.probabilities[i][c]</w:t>
      </w:r>
    </w:p>
    <w:p w14:paraId="247966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70AA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(d.y[i] == c ? 1.0 : 0.0))</w:t>
      </w:r>
    </w:p>
    <w:p w14:paraId="5D3808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BCC29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trainCount;</w:t>
      </w:r>
    </w:p>
    <w:p w14:paraId="698148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D5EA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A09F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0DB2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77A0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67CD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37D5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009D8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Output layer: logits = A_hat * H * W1 + b1</w:t>
      </w:r>
    </w:p>
    <w:p w14:paraId="5DA86C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16352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aGrad = propagate(d, gradLogits);</w:t>
      </w:r>
    </w:p>
    <w:p w14:paraId="7A61B0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BD05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gradW1 = multiply(transpose(f.h), aGrad);</w:t>
      </w:r>
    </w:p>
    <w:p w14:paraId="3E955C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2FA18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gradB1 = columnSums(gradLogits);</w:t>
      </w:r>
    </w:p>
    <w:p w14:paraId="4F85DB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49CD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gradH = multiply(aGrad, transpose(m.w1));</w:t>
      </w:r>
    </w:p>
    <w:p w14:paraId="7357BB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B0CF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1EB8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93A9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Backpropagate through ReLU</w:t>
      </w:r>
    </w:p>
    <w:p w14:paraId="09E59A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486CA9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0BB289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5E558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h = 0; h &lt; HIDDEN; h++)</w:t>
      </w:r>
    </w:p>
    <w:p w14:paraId="4D0492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385A1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(f.h[i][h] &lt;= 0)</w:t>
      </w:r>
    </w:p>
    <w:p w14:paraId="789970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7042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gradH[i][h] = 0;</w:t>
      </w:r>
    </w:p>
    <w:p w14:paraId="3AA14F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785B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4CEF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7BE5C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Hidden layer: H = ReLU(A_hat * X * W0 + b0)</w:t>
      </w:r>
    </w:p>
    <w:p w14:paraId="072A8F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DBB8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gradPre = propagate(d, gradH);</w:t>
      </w:r>
    </w:p>
    <w:p w14:paraId="364167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28CC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gradW0 = new double[d.features][HIDDEN];</w:t>
      </w:r>
    </w:p>
    <w:p w14:paraId="662750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D4DEE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B1A1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80B6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62E827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3E4A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feature = 0; feature &lt; d.features; feature++) {</w:t>
      </w:r>
    </w:p>
    <w:p w14:paraId="13C2ED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275C4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(d.x[i][feature] == 0) continue;</w:t>
      </w:r>
    </w:p>
    <w:p w14:paraId="590BE9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175D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h = 0; h &lt; HIDDEN; h++)</w:t>
      </w:r>
    </w:p>
    <w:p w14:paraId="505CD4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5A4C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gradW0[feature][h] +=</w:t>
      </w:r>
    </w:p>
    <w:p w14:paraId="6730C0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4500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d.x[i][feature] * gradPre[i][h];</w:t>
      </w:r>
    </w:p>
    <w:p w14:paraId="7638B9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325C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1214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B3DE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5E39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BFEB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5CC0B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FDBF3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gradB0 = columnSums(gradH);</w:t>
      </w:r>
    </w:p>
    <w:p w14:paraId="742023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F8A5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E7C68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B86A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Weight decay applies to weights, not biases.</w:t>
      </w:r>
    </w:p>
    <w:p w14:paraId="4BDAD6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73B9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d.features; i++)</w:t>
      </w:r>
    </w:p>
    <w:p w14:paraId="639122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1E316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h = 0; h &lt; HIDDEN; h++)</w:t>
      </w:r>
    </w:p>
    <w:p w14:paraId="0FE40B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A705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gradW0[i][h] += L2 * m.w0[i][h];</w:t>
      </w:r>
    </w:p>
    <w:p w14:paraId="349B58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A2B6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B5192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6ED7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HIDDEN; i++)</w:t>
      </w:r>
    </w:p>
    <w:p w14:paraId="3E3BF1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B7F9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w:t>
      </w:r>
    </w:p>
    <w:p w14:paraId="58DEF3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32A8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gradW1[i][c] += L2 * m.w1[i][c];</w:t>
      </w:r>
    </w:p>
    <w:p w14:paraId="3E70E0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72D8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DF8A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D372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update(m.w0, gradW0);</w:t>
      </w:r>
    </w:p>
    <w:p w14:paraId="43D5ED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FDE6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update(m.w1, gradW1);</w:t>
      </w:r>
    </w:p>
    <w:p w14:paraId="276DD3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5DDA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update(m.b0, gradB0);</w:t>
      </w:r>
    </w:p>
    <w:p w14:paraId="1A9B13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554A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update(m.b1, gradB1);</w:t>
      </w:r>
    </w:p>
    <w:p w14:paraId="451F40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AF9F3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202F5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92C1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2347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F8CE0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static void update(double[][] weights, double[][] gradients) {</w:t>
      </w:r>
    </w:p>
    <w:p w14:paraId="4A893A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D90DA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weights.length; i++)</w:t>
      </w:r>
    </w:p>
    <w:p w14:paraId="0909FD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4F6D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weights[i].length; j++)</w:t>
      </w:r>
    </w:p>
    <w:p w14:paraId="0533F1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C351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weights[i][j] -= LEARNING_RATE * gradients[i][j];</w:t>
      </w:r>
    </w:p>
    <w:p w14:paraId="441D4B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D6B7A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4F62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A750A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18CB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55B2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loss(</w:t>
      </w:r>
    </w:p>
    <w:p w14:paraId="5B9D59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82FC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boolean[] mask) {</w:t>
      </w:r>
    </w:p>
    <w:p w14:paraId="421224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0FBC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total = 0;</w:t>
      </w:r>
    </w:p>
    <w:p w14:paraId="6FC672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2436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count(mask);</w:t>
      </w:r>
    </w:p>
    <w:p w14:paraId="274033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FCAC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68CB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B4917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6E16B8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AB39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(mask[i])</w:t>
      </w:r>
    </w:p>
    <w:p w14:paraId="5BC8BC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F97F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total -= Math.log(Math.max(</w:t>
      </w:r>
    </w:p>
    <w:p w14:paraId="049A33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BBF9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1e-12, p[i][d.y[i]]));</w:t>
      </w:r>
    </w:p>
    <w:p w14:paraId="085FF5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6394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42E7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B71C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total / n;</w:t>
      </w:r>
    </w:p>
    <w:p w14:paraId="7BBF95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DEE1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722E0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5CAD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88CF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47A7A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softmax(double[][] logits) {</w:t>
      </w:r>
    </w:p>
    <w:p w14:paraId="29B028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2045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p = new double[logits.length][logits[0].length];</w:t>
      </w:r>
    </w:p>
    <w:p w14:paraId="7F05DB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CF91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1F4F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3ABA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logits.length; i++) {</w:t>
      </w:r>
    </w:p>
    <w:p w14:paraId="001631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7C20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max = Arrays.stream(logits[i]).max().orElse(0);</w:t>
      </w:r>
    </w:p>
    <w:p w14:paraId="2B011F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0EFB9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0AD5EF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4645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DAA9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AFD3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logits[i].length; c++) {</w:t>
      </w:r>
    </w:p>
    <w:p w14:paraId="254D81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7144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p[i][c] = Math.exp(logits[i][c] - max);</w:t>
      </w:r>
    </w:p>
    <w:p w14:paraId="7963FA2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81C1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p[i][c];</w:t>
      </w:r>
    </w:p>
    <w:p w14:paraId="0BE56E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D2B5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7CE4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54E1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26271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B3C7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logits[i].length; c++)</w:t>
      </w:r>
    </w:p>
    <w:p w14:paraId="4CFA06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ECC6D9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p[i][c] /= sum;</w:t>
      </w:r>
    </w:p>
    <w:p w14:paraId="739490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6CA8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817F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08BA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p;</w:t>
      </w:r>
    </w:p>
    <w:p w14:paraId="74D7F65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118C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3C1C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652E83D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485B8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FD89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int predict(double[] p) {</w:t>
      </w:r>
    </w:p>
    <w:p w14:paraId="11840CD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1EE56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best = 0;</w:t>
      </w:r>
    </w:p>
    <w:p w14:paraId="7F82BC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90B4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1; c &lt; p.length; c++)</w:t>
      </w:r>
    </w:p>
    <w:p w14:paraId="2B5CD7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BD4E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(p[c] &gt; p[best]) best = c;</w:t>
      </w:r>
    </w:p>
    <w:p w14:paraId="30827C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E984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best;</w:t>
      </w:r>
    </w:p>
    <w:p w14:paraId="519798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FBC17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DD5C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43572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743A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E4FE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accuracy(</w:t>
      </w:r>
    </w:p>
    <w:p w14:paraId="1EF93B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A6C8E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boolean[] mask) {</w:t>
      </w:r>
    </w:p>
    <w:p w14:paraId="1197CE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E6A3D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correct = 0, total = 0;</w:t>
      </w:r>
    </w:p>
    <w:p w14:paraId="362816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E655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31620B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4D4E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(!mask[i]) continue;</w:t>
      </w:r>
    </w:p>
    <w:p w14:paraId="45D6D6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E002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total++;</w:t>
      </w:r>
    </w:p>
    <w:p w14:paraId="75CBDF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3CDD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(predict(p[i]) == d.y[i]) correct++;</w:t>
      </w:r>
    </w:p>
    <w:p w14:paraId="1F0639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E5D8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A605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35F7A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total == 0 ? 0 : (double) correct / total;</w:t>
      </w:r>
    </w:p>
    <w:p w14:paraId="25698D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596E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F13A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5B79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5336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5E6D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confusionMatrix(</w:t>
      </w:r>
    </w:p>
    <w:p w14:paraId="27ABAA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BEEA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boolean[] mask) {</w:t>
      </w:r>
    </w:p>
    <w:p w14:paraId="5A378A9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CD9FF3" w14:textId="77777777" w:rsidR="008B12EB" w:rsidRPr="00C91709" w:rsidRDefault="00000000">
      <w:pPr>
        <w:keepLines/>
        <w:spacing w:after="0" w:line="240" w:lineRule="auto"/>
        <w:rPr>
          <w:sz w:val="16"/>
          <w:szCs w:val="16"/>
        </w:rPr>
      </w:pPr>
      <w:r w:rsidRPr="00B7555D">
        <w:rPr>
          <w:rFonts w:ascii="Consolas" w:eastAsia="Consolas" w:hAnsi="Consolas"/>
          <w:color w:val="232D37"/>
          <w:sz w:val="24"/>
          <w:szCs w:val="24"/>
        </w:rPr>
        <w:t xml:space="preserve">        </w:t>
      </w:r>
      <w:r w:rsidRPr="00C91709">
        <w:rPr>
          <w:rFonts w:ascii="Consolas" w:eastAsia="Consolas" w:hAnsi="Consolas"/>
          <w:color w:val="232D37"/>
          <w:sz w:val="16"/>
          <w:szCs w:val="16"/>
        </w:rPr>
        <w:t>double[][] cm = new double[d.classes][d.classes];</w:t>
      </w:r>
    </w:p>
    <w:p w14:paraId="2E7DEA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FA82C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B958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8AB2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w:t>
      </w:r>
    </w:p>
    <w:p w14:paraId="49F806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0E0C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(mask[i])</w:t>
      </w:r>
    </w:p>
    <w:p w14:paraId="74F11F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635C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cm[d.y[i]][predict(p[i])]++;</w:t>
      </w:r>
    </w:p>
    <w:p w14:paraId="3BEE24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FE5E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8E06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A4844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cm;</w:t>
      </w:r>
    </w:p>
    <w:p w14:paraId="177383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59885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584C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7775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D987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42E5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precision(double tp, double fp) {</w:t>
      </w:r>
    </w:p>
    <w:p w14:paraId="335DE6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6A4E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tp + fp == 0 ? 0 : tp / (tp + fp);</w:t>
      </w:r>
    </w:p>
    <w:p w14:paraId="6D62F1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E9E4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FA81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5766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142E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59D1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recall(double tp, double fn) {</w:t>
      </w:r>
    </w:p>
    <w:p w14:paraId="6CB8C9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0FD2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return tp + fn == 0 ? 0 : tp / (tp + fn);</w:t>
      </w:r>
    </w:p>
    <w:p w14:paraId="62012F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8524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C668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ACE1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4425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665E3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f1(double p, double r) {</w:t>
      </w:r>
    </w:p>
    <w:p w14:paraId="7DDCDD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2D86A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p + r == 0 ? 0 : 2 * p * r / (p + r);</w:t>
      </w:r>
    </w:p>
    <w:p w14:paraId="76929EB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E080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B7C8F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A5CB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6D8B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95110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macroPrecision(</w:t>
      </w:r>
    </w:p>
    <w:p w14:paraId="52BBA3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380CF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boolean[] mask) {</w:t>
      </w:r>
    </w:p>
    <w:p w14:paraId="7F9E5E5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9642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mask);</w:t>
      </w:r>
    </w:p>
    <w:p w14:paraId="148F09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5CD9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5B13BF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B609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97C5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7EA4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 {</w:t>
      </w:r>
    </w:p>
    <w:p w14:paraId="778B8F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01CEB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 fp = 0;</w:t>
      </w:r>
    </w:p>
    <w:p w14:paraId="307D08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B445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d.classes; r++)</w:t>
      </w:r>
    </w:p>
    <w:p w14:paraId="69D8E7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2B7A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 != c) fp += cm[r][c];</w:t>
      </w:r>
    </w:p>
    <w:p w14:paraId="3C0695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39F61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precision(tp, fp);</w:t>
      </w:r>
    </w:p>
    <w:p w14:paraId="745EAD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33A2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EB2B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DDA5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 / d.classes;</w:t>
      </w:r>
    </w:p>
    <w:p w14:paraId="4422D4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46AF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C848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97DF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587C4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A4E1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macroRecall(</w:t>
      </w:r>
    </w:p>
    <w:p w14:paraId="016406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4F2B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boolean[] mask) {</w:t>
      </w:r>
    </w:p>
    <w:p w14:paraId="793709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6133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mask);</w:t>
      </w:r>
    </w:p>
    <w:p w14:paraId="5EF6CC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16E0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31BB6E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9821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5553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8328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 {</w:t>
      </w:r>
    </w:p>
    <w:p w14:paraId="6BAB692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EDD1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 fn = 0;</w:t>
      </w:r>
    </w:p>
    <w:p w14:paraId="238983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751B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col = 0; col &lt; d.classes; col++)</w:t>
      </w:r>
    </w:p>
    <w:p w14:paraId="40A939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710B4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(col != c) fn += cm[c][col];</w:t>
      </w:r>
    </w:p>
    <w:p w14:paraId="16E1DA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75C8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recall(tp, fn);</w:t>
      </w:r>
    </w:p>
    <w:p w14:paraId="4EA582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90C3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B98E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9032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 / d.classes;</w:t>
      </w:r>
    </w:p>
    <w:p w14:paraId="3DFAF1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FFE5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1F0F1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937C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262B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6514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macroF1(</w:t>
      </w:r>
    </w:p>
    <w:p w14:paraId="08D0A89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47DFF8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boolean[] mask) {</w:t>
      </w:r>
    </w:p>
    <w:p w14:paraId="763CE7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8D5A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mask);</w:t>
      </w:r>
    </w:p>
    <w:p w14:paraId="5EE5420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231F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0A7294C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C21E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0907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76C3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 {</w:t>
      </w:r>
    </w:p>
    <w:p w14:paraId="322EEE6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7C13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 fp = 0, fn = 0;</w:t>
      </w:r>
    </w:p>
    <w:p w14:paraId="2BF761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6C52D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B2E6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3392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d.classes; r++) {</w:t>
      </w:r>
    </w:p>
    <w:p w14:paraId="599B29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86F2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 != c) {</w:t>
      </w:r>
    </w:p>
    <w:p w14:paraId="44177B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DF77B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cm[r][c];</w:t>
      </w:r>
    </w:p>
    <w:p w14:paraId="3F00E6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9C499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fn += cm[c][r];</w:t>
      </w:r>
    </w:p>
    <w:p w14:paraId="26C0DC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D564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774B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993F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231A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AC57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98E7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FC0C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f1(precision(tp, fp), recall(tp, fn));</w:t>
      </w:r>
    </w:p>
    <w:p w14:paraId="1C773BC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3CEF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B244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0690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 / d.classes;</w:t>
      </w:r>
    </w:p>
    <w:p w14:paraId="35E7BC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3525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E1E4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0074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7110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897F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printClassMetrics(</w:t>
      </w:r>
    </w:p>
    <w:p w14:paraId="25E4B5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1DD4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w:t>
      </w:r>
    </w:p>
    <w:p w14:paraId="5D5CEB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B947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d.test);</w:t>
      </w:r>
    </w:p>
    <w:p w14:paraId="6F09DF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BD56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2B003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87D5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System.out.println("\nPer-class test metrics:");</w:t>
      </w:r>
    </w:p>
    <w:p w14:paraId="77039D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B631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System.out.println("Class\tPrecision\tRecall\t\tF1");</w:t>
      </w:r>
    </w:p>
    <w:p w14:paraId="48A5DE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674E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2806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81E4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 {</w:t>
      </w:r>
    </w:p>
    <w:p w14:paraId="602EDC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D2B1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 fp = 0, fn = 0;</w:t>
      </w:r>
    </w:p>
    <w:p w14:paraId="2DFBF0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5373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d.classes; r++) {</w:t>
      </w:r>
    </w:p>
    <w:p w14:paraId="5D81C8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F9A3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 != c) {</w:t>
      </w:r>
    </w:p>
    <w:p w14:paraId="420C29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A241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cm[r][c];</w:t>
      </w:r>
    </w:p>
    <w:p w14:paraId="56B269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8235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fn += cm[c][r];</w:t>
      </w:r>
    </w:p>
    <w:p w14:paraId="3F388E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7BDD4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8397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6A22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C0D3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81F6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DE745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5AD2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System.out.printf(Locale.US, "%s\t%.4f\t\t%.4f\t\t%.4f%n",</w:t>
      </w:r>
    </w:p>
    <w:p w14:paraId="433DC0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FF37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d.classNames[c],</w:t>
      </w:r>
    </w:p>
    <w:p w14:paraId="041260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059A4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precision(tp, fp),</w:t>
      </w:r>
    </w:p>
    <w:p w14:paraId="01FC7E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A0B1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recall(tp, fn),</w:t>
      </w:r>
    </w:p>
    <w:p w14:paraId="05B398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F44A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f1(precision(tp, fp), recall(tp, fn)));</w:t>
      </w:r>
    </w:p>
    <w:p w14:paraId="17D48E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7AD6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799C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8813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55EA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0433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3E80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C48D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printConfusionMatrix(</w:t>
      </w:r>
    </w:p>
    <w:p w14:paraId="787757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75FD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w:t>
      </w:r>
    </w:p>
    <w:p w14:paraId="6A921EE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2B784B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d.test);</w:t>
      </w:r>
    </w:p>
    <w:p w14:paraId="556A43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B816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551B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11F2C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System.out.println("\nConfusion matrix (actual rows, predicted columns):");</w:t>
      </w:r>
    </w:p>
    <w:p w14:paraId="33F712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805E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System.out.print("Actual\\Pred");</w:t>
      </w:r>
    </w:p>
    <w:p w14:paraId="5FC38E4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357B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(String name : d.classNames)</w:t>
      </w:r>
    </w:p>
    <w:p w14:paraId="5AD3A5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914C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System.out.print("\t" + name);</w:t>
      </w:r>
    </w:p>
    <w:p w14:paraId="554362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1BF6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6CBF21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6271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977D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0BE199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d.classes; r++) {</w:t>
      </w:r>
    </w:p>
    <w:p w14:paraId="47E970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9B4C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System.out.print(d.classNames[r]);</w:t>
      </w:r>
    </w:p>
    <w:p w14:paraId="1DDAC3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7A8B6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d.classes; c++)</w:t>
      </w:r>
    </w:p>
    <w:p w14:paraId="34424C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8B12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System.out.print("\t" + (int) cm[r][c]);</w:t>
      </w:r>
    </w:p>
    <w:p w14:paraId="685740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5CB7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5DE881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C033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77658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2BF6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AF1F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49F8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E052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C7ED4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savePredictions(</w:t>
      </w:r>
    </w:p>
    <w:p w14:paraId="60E5AA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CC0E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GraphData d, double[][] p) throws IOException {</w:t>
      </w:r>
    </w:p>
    <w:p w14:paraId="60430E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938D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(PrintWriter out = new PrintWriter(</w:t>
      </w:r>
    </w:p>
    <w:p w14:paraId="42B593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DEDA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FileWriter("results/predictions.csv"))) {</w:t>
      </w:r>
    </w:p>
    <w:p w14:paraId="627C37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6515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out.println("paper_id,actual,predicted,correct_class_probability");</w:t>
      </w:r>
    </w:p>
    <w:p w14:paraId="0B09B3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3243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5E4E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06D8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0B9B51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93639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(!d.test[i]) continue;</w:t>
      </w:r>
    </w:p>
    <w:p w14:paraId="116141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0845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pred = predict(p[i]);</w:t>
      </w:r>
    </w:p>
    <w:p w14:paraId="675EC3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6F65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8795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496D18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out.printf(Locale.US, "%s,%s,%s,%.6f%n",</w:t>
      </w:r>
    </w:p>
    <w:p w14:paraId="7961AE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5D88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d.ids[i], d.classNames[d.y[i]],</w:t>
      </w:r>
    </w:p>
    <w:p w14:paraId="26520C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A9E9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d.classNames[pred], p[i][d.y[i]]);</w:t>
      </w:r>
    </w:p>
    <w:p w14:paraId="7568D9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7ABC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9B13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39FD6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BA60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020A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5B13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07AD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A83F2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8C98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int count(boolean[] values) {</w:t>
      </w:r>
    </w:p>
    <w:p w14:paraId="69C85F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FC44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0;</w:t>
      </w:r>
    </w:p>
    <w:p w14:paraId="56E043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7FD0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(boolean v : values) if (v) n++;</w:t>
      </w:r>
    </w:p>
    <w:p w14:paraId="667DF6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6D0C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n;</w:t>
      </w:r>
    </w:p>
    <w:p w14:paraId="378D6E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E7EE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A432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24DC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2489E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CA6C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int countEdges(GraphData d) {</w:t>
      </w:r>
    </w:p>
    <w:p w14:paraId="029E58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B417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0;</w:t>
      </w:r>
    </w:p>
    <w:p w14:paraId="0B0226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8B3C0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(List&lt;Integer&gt; list : d.neighbors)</w:t>
      </w:r>
    </w:p>
    <w:p w14:paraId="348C03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71656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 += list.size();</w:t>
      </w:r>
    </w:p>
    <w:p w14:paraId="6B4B31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BD82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n;</w:t>
      </w:r>
    </w:p>
    <w:p w14:paraId="073137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1FB3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3F18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8B76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4E18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0A92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multiply(double[][] a, double[][] b) {</w:t>
      </w:r>
    </w:p>
    <w:p w14:paraId="50B1F1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7CFA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 = new double[a.length][b[0].length];</w:t>
      </w:r>
    </w:p>
    <w:p w14:paraId="36AC57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9AAD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ED9D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D024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w:t>
      </w:r>
    </w:p>
    <w:p w14:paraId="2E08AA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7202B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k = 0; k &lt; b.length; k++) {</w:t>
      </w:r>
    </w:p>
    <w:p w14:paraId="39DF99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1552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value = a[i][k];</w:t>
      </w:r>
    </w:p>
    <w:p w14:paraId="1718A3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474C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(value == 0) continue;</w:t>
      </w:r>
    </w:p>
    <w:p w14:paraId="753DD49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1233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b[0].length; j++)</w:t>
      </w:r>
    </w:p>
    <w:p w14:paraId="354E6C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9C8A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c[i][j] += value * b[k][j];</w:t>
      </w:r>
    </w:p>
    <w:p w14:paraId="3C85BE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E461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799D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18A3C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c;</w:t>
      </w:r>
    </w:p>
    <w:p w14:paraId="7F3C4F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BC12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1B89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C64E2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61A0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54F7C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transpose(double[][] a) {</w:t>
      </w:r>
    </w:p>
    <w:p w14:paraId="2FB34A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480C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 = new double[a[0].length][a.length];</w:t>
      </w:r>
    </w:p>
    <w:p w14:paraId="430640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1E1974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w:t>
      </w:r>
    </w:p>
    <w:p w14:paraId="267502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71EC65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a[i].length; j++)</w:t>
      </w:r>
    </w:p>
    <w:p w14:paraId="14F50F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6C3D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t[j][i] = a[i][j];</w:t>
      </w:r>
    </w:p>
    <w:p w14:paraId="0B863E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17D6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w:t>
      </w:r>
    </w:p>
    <w:p w14:paraId="058B6E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1207A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0829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3501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7C43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28A3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columnSums(double[][] a) {</w:t>
      </w:r>
    </w:p>
    <w:p w14:paraId="1A1D12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51DD4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sums = new double[1][a[0].length];</w:t>
      </w:r>
    </w:p>
    <w:p w14:paraId="27A266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430C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(double[] row : a)</w:t>
      </w:r>
    </w:p>
    <w:p w14:paraId="53416A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99B8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row.length; j++)</w:t>
      </w:r>
    </w:p>
    <w:p w14:paraId="174C48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8780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sums[0][j] += row[j];</w:t>
      </w:r>
    </w:p>
    <w:p w14:paraId="3D4707E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06D2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sums;</w:t>
      </w:r>
    </w:p>
    <w:p w14:paraId="45C0B1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6DBB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CB76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8A24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EAF25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2D09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copy(double[][] a) {</w:t>
      </w:r>
    </w:p>
    <w:p w14:paraId="2ACEE8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CD4F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 = new double[a.length][];</w:t>
      </w:r>
    </w:p>
    <w:p w14:paraId="055DE2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BEF8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w:t>
      </w:r>
    </w:p>
    <w:p w14:paraId="224DCC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A89FF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b[i] = a[i].clone();</w:t>
      </w:r>
    </w:p>
    <w:p w14:paraId="690D47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7C0C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b;</w:t>
      </w:r>
    </w:p>
    <w:p w14:paraId="5AF799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C8ED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246DA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2C14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37CD41D0" w14:textId="1FDE767A" w:rsidR="008B12EB" w:rsidRPr="0070588A" w:rsidRDefault="00000000" w:rsidP="00C91E5A">
      <w:pPr>
        <w:rPr>
          <w:b/>
          <w:bCs/>
          <w:sz w:val="16"/>
          <w:szCs w:val="16"/>
        </w:rPr>
      </w:pPr>
      <w:r w:rsidRPr="0070588A">
        <w:rPr>
          <w:b/>
          <w:bCs/>
          <w:sz w:val="32"/>
          <w:szCs w:val="32"/>
        </w:rPr>
        <w:t>5. Three-Layer GCN on CiteSeer</w:t>
      </w:r>
    </w:p>
    <w:p w14:paraId="5862A2A0" w14:textId="77777777" w:rsidR="008B12EB" w:rsidRDefault="00000000">
      <w:r>
        <w:t>This section begins on a new page and follows the complete Two-Layer GCN section.</w:t>
      </w:r>
    </w:p>
    <w:p w14:paraId="5B05BAB3" w14:textId="77777777" w:rsidR="008B12EB" w:rsidRDefault="00000000">
      <w:pPr>
        <w:pStyle w:val="Heading2"/>
      </w:pPr>
      <w:r>
        <w:t>5.1 Experiment overview</w:t>
      </w:r>
    </w:p>
    <w:p w14:paraId="05D8586C" w14:textId="77777777" w:rsidR="008B12EB" w:rsidRDefault="00000000">
      <w:r>
        <w:t>The three-layer model is implemented in `ThreeLayerGCN.java`. It loads CiteSeer content and citation files and reports 3,312 nodes, 3,703 features per node, six classes, 1,984 training nodes, 660 validation nodes, and 668 testing nodes. The implementation uses hidden dimensions 32 and 16, 200 epochs, learning rate 0.01, L2 coefficient 0.0005, and seed 42.</w:t>
      </w:r>
    </w:p>
    <w:p w14:paraId="57C4D038" w14:textId="77777777" w:rsidR="008B12EB" w:rsidRDefault="00000000">
      <w:pPr>
        <w:pStyle w:val="Heading2"/>
      </w:pPr>
      <w:r>
        <w:t>5.2 Architecture</w:t>
      </w:r>
    </w:p>
    <w:p w14:paraId="3474DBE5" w14:textId="77777777" w:rsidR="008B12EB" w:rsidRDefault="00000000">
      <w:r>
        <w:t>The three-layer network uses two hidden graph-convolution transformations followed by an output transformation. The first hidden layer maps input features to 32 dimensions and applies ReLU. The second hidden layer maps 32 dimensions to 16 and applies ReLU. The final layer maps the 16-dimensional representation to six class logits, which are converted into probabilities with softmax. The implementation trains with cross-entropy on training nodes and tracks validation accuracy and macro-F1.</w:t>
      </w:r>
    </w:p>
    <w:p w14:paraId="0224BB15" w14:textId="77777777" w:rsidR="008B12EB" w:rsidRDefault="00000000">
      <w:pPr>
        <w:jc w:val="center"/>
      </w:pPr>
      <w:r>
        <w:rPr>
          <w:b/>
          <w:sz w:val="24"/>
        </w:rPr>
        <w:t>H¹ = ReLU(Ã X W⁰ + b⁰)</w:t>
      </w:r>
      <w:r>
        <w:rPr>
          <w:b/>
          <w:sz w:val="24"/>
        </w:rPr>
        <w:br/>
        <w:t>H² = ReLU(Ã H¹ W¹ + b¹)</w:t>
      </w:r>
      <w:r>
        <w:rPr>
          <w:b/>
          <w:sz w:val="24"/>
        </w:rPr>
        <w:br/>
        <w:t>P = Softmax(Ã H² W² + b²)</w:t>
      </w:r>
    </w:p>
    <w:p w14:paraId="5629D4C4" w14:textId="77777777" w:rsidR="008B12EB" w:rsidRDefault="00000000">
      <w:pPr>
        <w:pStyle w:val="Heading2"/>
      </w:pPr>
      <w:r>
        <w:lastRenderedPageBreak/>
        <w:t>5.3 Saved test results</w:t>
      </w:r>
    </w:p>
    <w:p w14:paraId="1DD44FA1" w14:textId="77777777" w:rsidR="008B12EB" w:rsidRDefault="00000000">
      <w:r>
        <w:t>The saved `metrics.txt` reports test accuracy 0.458084, macro precision 0.273062, macro recall 0.383816, and macro F1-score 0.303930 over 668 test nodes. These metrics are the values produced by the Java model and retained in the uploaded ZIP.</w:t>
      </w:r>
    </w:p>
    <w:tbl>
      <w:tblPr>
        <w:tblStyle w:val="LightShading-Accent1"/>
        <w:tblW w:w="0" w:type="auto"/>
        <w:jc w:val="center"/>
        <w:tblLook w:val="04A0" w:firstRow="1" w:lastRow="0" w:firstColumn="1" w:lastColumn="0" w:noHBand="0" w:noVBand="1"/>
      </w:tblPr>
      <w:tblGrid>
        <w:gridCol w:w="4997"/>
        <w:gridCol w:w="4997"/>
      </w:tblGrid>
      <w:tr w:rsidR="008B12EB" w14:paraId="7F72B388"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74FF9798" w14:textId="77777777" w:rsidR="008B12EB" w:rsidRDefault="00000000">
            <w:r>
              <w:rPr>
                <w:sz w:val="17"/>
              </w:rPr>
              <w:t>Metric</w:t>
            </w:r>
          </w:p>
        </w:tc>
        <w:tc>
          <w:tcPr>
            <w:tcW w:w="4997" w:type="dxa"/>
            <w:vAlign w:val="center"/>
          </w:tcPr>
          <w:p w14:paraId="0C67A6B2"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Saved value</w:t>
            </w:r>
          </w:p>
        </w:tc>
      </w:tr>
      <w:tr w:rsidR="008B12EB" w14:paraId="109F10B9"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6E5E6370" w14:textId="77777777" w:rsidR="008B12EB" w:rsidRDefault="00000000">
            <w:pPr>
              <w:spacing w:after="20"/>
            </w:pPr>
            <w:r>
              <w:rPr>
                <w:sz w:val="17"/>
              </w:rPr>
              <w:t>Test nodes</w:t>
            </w:r>
          </w:p>
        </w:tc>
        <w:tc>
          <w:tcPr>
            <w:tcW w:w="4997" w:type="dxa"/>
            <w:vAlign w:val="center"/>
          </w:tcPr>
          <w:p w14:paraId="3619A36B"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668</w:t>
            </w:r>
          </w:p>
        </w:tc>
      </w:tr>
      <w:tr w:rsidR="008B12EB" w14:paraId="229B53D3"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1513C4F" w14:textId="77777777" w:rsidR="008B12EB" w:rsidRDefault="00000000">
            <w:pPr>
              <w:spacing w:after="20"/>
            </w:pPr>
            <w:r>
              <w:rPr>
                <w:sz w:val="17"/>
              </w:rPr>
              <w:t>Accuracy</w:t>
            </w:r>
          </w:p>
        </w:tc>
        <w:tc>
          <w:tcPr>
            <w:tcW w:w="4997" w:type="dxa"/>
            <w:vAlign w:val="center"/>
          </w:tcPr>
          <w:p w14:paraId="648377E4"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0.4581</w:t>
            </w:r>
          </w:p>
        </w:tc>
      </w:tr>
      <w:tr w:rsidR="008B12EB" w14:paraId="4214587C"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BEB9201" w14:textId="77777777" w:rsidR="008B12EB" w:rsidRDefault="00000000">
            <w:pPr>
              <w:spacing w:after="20"/>
            </w:pPr>
            <w:r>
              <w:rPr>
                <w:sz w:val="17"/>
              </w:rPr>
              <w:t>Macro precision</w:t>
            </w:r>
          </w:p>
        </w:tc>
        <w:tc>
          <w:tcPr>
            <w:tcW w:w="4997" w:type="dxa"/>
            <w:vAlign w:val="center"/>
          </w:tcPr>
          <w:p w14:paraId="574D0DB9"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0.2731</w:t>
            </w:r>
          </w:p>
        </w:tc>
      </w:tr>
      <w:tr w:rsidR="008B12EB" w14:paraId="5D5C197E"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21936491" w14:textId="77777777" w:rsidR="008B12EB" w:rsidRDefault="00000000">
            <w:pPr>
              <w:spacing w:after="20"/>
            </w:pPr>
            <w:r>
              <w:rPr>
                <w:sz w:val="17"/>
              </w:rPr>
              <w:t>Macro recall</w:t>
            </w:r>
          </w:p>
        </w:tc>
        <w:tc>
          <w:tcPr>
            <w:tcW w:w="4997" w:type="dxa"/>
            <w:vAlign w:val="center"/>
          </w:tcPr>
          <w:p w14:paraId="2E85C826"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0.3838</w:t>
            </w:r>
          </w:p>
        </w:tc>
      </w:tr>
      <w:tr w:rsidR="008B12EB" w14:paraId="7F48CF0E"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314ADFC0" w14:textId="77777777" w:rsidR="008B12EB" w:rsidRDefault="00000000">
            <w:pPr>
              <w:spacing w:after="20"/>
            </w:pPr>
            <w:r>
              <w:rPr>
                <w:sz w:val="17"/>
              </w:rPr>
              <w:t>Macro F1-score</w:t>
            </w:r>
          </w:p>
        </w:tc>
        <w:tc>
          <w:tcPr>
            <w:tcW w:w="4997" w:type="dxa"/>
            <w:vAlign w:val="center"/>
          </w:tcPr>
          <w:p w14:paraId="20768E9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0.3039</w:t>
            </w:r>
          </w:p>
        </w:tc>
      </w:tr>
    </w:tbl>
    <w:p w14:paraId="273C3FA1" w14:textId="77777777" w:rsidR="008B12EB" w:rsidRDefault="008B12EB"/>
    <w:p w14:paraId="4D61BA8F" w14:textId="77777777" w:rsidR="008B12EB" w:rsidRDefault="00000000">
      <w:pPr>
        <w:jc w:val="center"/>
      </w:pPr>
      <w:r>
        <w:rPr>
          <w:noProof/>
        </w:rPr>
        <w:drawing>
          <wp:inline distT="0" distB="0" distL="0" distR="0" wp14:anchorId="2AB15E12" wp14:editId="7172ADA8">
            <wp:extent cx="5303520" cy="2912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seer_metrics.png"/>
                    <pic:cNvPicPr/>
                  </pic:nvPicPr>
                  <pic:blipFill>
                    <a:blip r:embed="rId15"/>
                    <a:stretch>
                      <a:fillRect/>
                    </a:stretch>
                  </pic:blipFill>
                  <pic:spPr>
                    <a:xfrm>
                      <a:off x="0" y="0"/>
                      <a:ext cx="5303520" cy="2912055"/>
                    </a:xfrm>
                    <a:prstGeom prst="rect">
                      <a:avLst/>
                    </a:prstGeom>
                  </pic:spPr>
                </pic:pic>
              </a:graphicData>
            </a:graphic>
          </wp:inline>
        </w:drawing>
      </w:r>
    </w:p>
    <w:p w14:paraId="393EED32" w14:textId="77777777" w:rsidR="008B12EB" w:rsidRDefault="00000000">
      <w:pPr>
        <w:jc w:val="center"/>
      </w:pPr>
      <w:r>
        <w:rPr>
          <w:i/>
          <w:color w:val="46505A"/>
          <w:sz w:val="18"/>
        </w:rPr>
        <w:t>Figure 5.1. Overall CiteSeer test metrics from the saved three-layer predictions.</w:t>
      </w:r>
    </w:p>
    <w:p w14:paraId="35EAA1C2" w14:textId="77777777" w:rsidR="0070588A" w:rsidRDefault="00000000" w:rsidP="0070588A">
      <w:r>
        <w:t>Interpretation: the model correctly classifies about 45.81% of the held-out test nodes. Macro recall (0.3838) is higher than macro precision (0.2731), indicating that the average fraction of true members recovered across classes is higher than the average correctness of class predictions. Macro F1 of 0.3039 reflects the trade-off between precision and recall and the uneven distribution of class-level performance</w:t>
      </w:r>
    </w:p>
    <w:p w14:paraId="5E40710F" w14:textId="489B2448" w:rsidR="008B12EB" w:rsidRDefault="00000000" w:rsidP="0070588A">
      <w:r>
        <w:t>5.4 Per-class evaluation</w:t>
      </w:r>
      <w:r>
        <w:rPr>
          <w:noProof/>
        </w:rPr>
        <w:drawing>
          <wp:inline distT="0" distB="0" distL="0" distR="0" wp14:anchorId="577CED0E" wp14:editId="14080395">
            <wp:extent cx="4776363" cy="1516380"/>
            <wp:effectExtent l="0" t="0" r="571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seer_per_class.png"/>
                    <pic:cNvPicPr/>
                  </pic:nvPicPr>
                  <pic:blipFill>
                    <a:blip r:embed="rId16"/>
                    <a:stretch>
                      <a:fillRect/>
                    </a:stretch>
                  </pic:blipFill>
                  <pic:spPr>
                    <a:xfrm>
                      <a:off x="0" y="0"/>
                      <a:ext cx="4787269" cy="1519842"/>
                    </a:xfrm>
                    <a:prstGeom prst="rect">
                      <a:avLst/>
                    </a:prstGeom>
                  </pic:spPr>
                </pic:pic>
              </a:graphicData>
            </a:graphic>
          </wp:inline>
        </w:drawing>
      </w:r>
    </w:p>
    <w:p w14:paraId="693E472E" w14:textId="77777777" w:rsidR="008B12EB" w:rsidRDefault="00000000">
      <w:pPr>
        <w:jc w:val="center"/>
      </w:pPr>
      <w:r>
        <w:rPr>
          <w:i/>
          <w:color w:val="46505A"/>
          <w:sz w:val="18"/>
        </w:rPr>
        <w:t>Figure 5.2. Per-class precision, recall, and F1-score for CiteSeer.</w:t>
      </w:r>
    </w:p>
    <w:tbl>
      <w:tblPr>
        <w:tblStyle w:val="LightShading-Accent1"/>
        <w:tblW w:w="0" w:type="auto"/>
        <w:jc w:val="center"/>
        <w:tblLook w:val="04A0" w:firstRow="1" w:lastRow="0" w:firstColumn="1" w:lastColumn="0" w:noHBand="0" w:noVBand="1"/>
      </w:tblPr>
      <w:tblGrid>
        <w:gridCol w:w="2498"/>
        <w:gridCol w:w="2498"/>
        <w:gridCol w:w="2498"/>
        <w:gridCol w:w="2498"/>
      </w:tblGrid>
      <w:tr w:rsidR="008B12EB" w14:paraId="67AF5B4F"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153D9DC9" w14:textId="77777777" w:rsidR="008B12EB" w:rsidRDefault="00000000">
            <w:r>
              <w:rPr>
                <w:sz w:val="17"/>
              </w:rPr>
              <w:t>Class</w:t>
            </w:r>
          </w:p>
        </w:tc>
        <w:tc>
          <w:tcPr>
            <w:tcW w:w="2498" w:type="dxa"/>
            <w:vAlign w:val="center"/>
          </w:tcPr>
          <w:p w14:paraId="77DAD4F9"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Precision</w:t>
            </w:r>
          </w:p>
        </w:tc>
        <w:tc>
          <w:tcPr>
            <w:tcW w:w="2498" w:type="dxa"/>
            <w:vAlign w:val="center"/>
          </w:tcPr>
          <w:p w14:paraId="21295410"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Recall</w:t>
            </w:r>
          </w:p>
        </w:tc>
        <w:tc>
          <w:tcPr>
            <w:tcW w:w="2498" w:type="dxa"/>
            <w:vAlign w:val="center"/>
          </w:tcPr>
          <w:p w14:paraId="498AAA2D" w14:textId="77777777" w:rsidR="008B12EB" w:rsidRDefault="00000000">
            <w:pPr>
              <w:cnfStyle w:val="100000000000" w:firstRow="1" w:lastRow="0" w:firstColumn="0" w:lastColumn="0" w:oddVBand="0" w:evenVBand="0" w:oddHBand="0" w:evenHBand="0" w:firstRowFirstColumn="0" w:firstRowLastColumn="0" w:lastRowFirstColumn="0" w:lastRowLastColumn="0"/>
            </w:pPr>
            <w:r>
              <w:rPr>
                <w:sz w:val="17"/>
              </w:rPr>
              <w:t>F1-score</w:t>
            </w:r>
          </w:p>
        </w:tc>
      </w:tr>
      <w:tr w:rsidR="008B12EB" w14:paraId="5B8B9F0A"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4D4ED32B" w14:textId="77777777" w:rsidR="008B12EB" w:rsidRDefault="00000000">
            <w:pPr>
              <w:spacing w:after="20"/>
            </w:pPr>
            <w:r>
              <w:rPr>
                <w:sz w:val="17"/>
              </w:rPr>
              <w:t>AI</w:t>
            </w:r>
          </w:p>
        </w:tc>
        <w:tc>
          <w:tcPr>
            <w:tcW w:w="2498" w:type="dxa"/>
            <w:vAlign w:val="center"/>
          </w:tcPr>
          <w:p w14:paraId="640800EB"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22183195"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c>
          <w:tcPr>
            <w:tcW w:w="2498" w:type="dxa"/>
            <w:vAlign w:val="center"/>
          </w:tcPr>
          <w:p w14:paraId="1532DE6C"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0.0000</w:t>
            </w:r>
          </w:p>
        </w:tc>
      </w:tr>
      <w:tr w:rsidR="008B12EB" w14:paraId="7EAD0F9D"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16611941" w14:textId="77777777" w:rsidR="008B12EB" w:rsidRDefault="00000000">
            <w:pPr>
              <w:spacing w:after="20"/>
            </w:pPr>
            <w:r>
              <w:rPr>
                <w:sz w:val="17"/>
              </w:rPr>
              <w:t>Agents</w:t>
            </w:r>
          </w:p>
        </w:tc>
        <w:tc>
          <w:tcPr>
            <w:tcW w:w="2498" w:type="dxa"/>
            <w:vAlign w:val="center"/>
          </w:tcPr>
          <w:p w14:paraId="26128531"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0.8182</w:t>
            </w:r>
          </w:p>
        </w:tc>
        <w:tc>
          <w:tcPr>
            <w:tcW w:w="2498" w:type="dxa"/>
            <w:vAlign w:val="center"/>
          </w:tcPr>
          <w:p w14:paraId="2F8C7395"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0.6750</w:t>
            </w:r>
          </w:p>
        </w:tc>
        <w:tc>
          <w:tcPr>
            <w:tcW w:w="2498" w:type="dxa"/>
            <w:vAlign w:val="center"/>
          </w:tcPr>
          <w:p w14:paraId="3A3AD93F"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0.7397</w:t>
            </w:r>
          </w:p>
        </w:tc>
      </w:tr>
      <w:tr w:rsidR="008B12EB" w14:paraId="46C50B85"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503CF00C" w14:textId="77777777" w:rsidR="008B12EB" w:rsidRDefault="00000000">
            <w:pPr>
              <w:spacing w:after="20"/>
            </w:pPr>
            <w:r>
              <w:rPr>
                <w:sz w:val="17"/>
              </w:rPr>
              <w:t>DB</w:t>
            </w:r>
          </w:p>
        </w:tc>
        <w:tc>
          <w:tcPr>
            <w:tcW w:w="2498" w:type="dxa"/>
            <w:vAlign w:val="center"/>
          </w:tcPr>
          <w:p w14:paraId="4CD1D97F"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0.5083</w:t>
            </w:r>
          </w:p>
        </w:tc>
        <w:tc>
          <w:tcPr>
            <w:tcW w:w="2498" w:type="dxa"/>
            <w:vAlign w:val="center"/>
          </w:tcPr>
          <w:p w14:paraId="2991AE83"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0.8723</w:t>
            </w:r>
          </w:p>
        </w:tc>
        <w:tc>
          <w:tcPr>
            <w:tcW w:w="2498" w:type="dxa"/>
            <w:vAlign w:val="center"/>
          </w:tcPr>
          <w:p w14:paraId="54E0951B"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0.6423</w:t>
            </w:r>
          </w:p>
        </w:tc>
      </w:tr>
      <w:tr w:rsidR="008B12EB" w14:paraId="1F70019B"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1057B793" w14:textId="77777777" w:rsidR="008B12EB" w:rsidRDefault="00000000">
            <w:pPr>
              <w:spacing w:after="20"/>
            </w:pPr>
            <w:r>
              <w:rPr>
                <w:sz w:val="17"/>
              </w:rPr>
              <w:t>HCI</w:t>
            </w:r>
          </w:p>
        </w:tc>
        <w:tc>
          <w:tcPr>
            <w:tcW w:w="2498" w:type="dxa"/>
            <w:vAlign w:val="center"/>
          </w:tcPr>
          <w:p w14:paraId="102A361B"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c>
          <w:tcPr>
            <w:tcW w:w="2498" w:type="dxa"/>
            <w:vAlign w:val="center"/>
          </w:tcPr>
          <w:p w14:paraId="3E6A6A06"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c>
          <w:tcPr>
            <w:tcW w:w="2498" w:type="dxa"/>
            <w:vAlign w:val="center"/>
          </w:tcPr>
          <w:p w14:paraId="13723536"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r>
      <w:tr w:rsidR="008B12EB" w14:paraId="795C3052"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26FA5880" w14:textId="77777777" w:rsidR="008B12EB" w:rsidRDefault="00000000">
            <w:pPr>
              <w:spacing w:after="20"/>
            </w:pPr>
            <w:r>
              <w:rPr>
                <w:sz w:val="17"/>
              </w:rPr>
              <w:lastRenderedPageBreak/>
              <w:t>IR</w:t>
            </w:r>
          </w:p>
        </w:tc>
        <w:tc>
          <w:tcPr>
            <w:tcW w:w="2498" w:type="dxa"/>
            <w:vAlign w:val="center"/>
          </w:tcPr>
          <w:p w14:paraId="6D21DB06"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0.3119</w:t>
            </w:r>
          </w:p>
        </w:tc>
        <w:tc>
          <w:tcPr>
            <w:tcW w:w="2498" w:type="dxa"/>
            <w:vAlign w:val="center"/>
          </w:tcPr>
          <w:p w14:paraId="46DC5BAE"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0.7556</w:t>
            </w:r>
          </w:p>
        </w:tc>
        <w:tc>
          <w:tcPr>
            <w:tcW w:w="2498" w:type="dxa"/>
            <w:vAlign w:val="center"/>
          </w:tcPr>
          <w:p w14:paraId="0EB60EA3" w14:textId="77777777" w:rsidR="008B12EB"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0.4416</w:t>
            </w:r>
          </w:p>
        </w:tc>
      </w:tr>
      <w:tr w:rsidR="008B12EB" w14:paraId="068AAC07"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2498" w:type="dxa"/>
            <w:vAlign w:val="center"/>
          </w:tcPr>
          <w:p w14:paraId="60B6A0F7" w14:textId="77777777" w:rsidR="008B12EB" w:rsidRDefault="00000000">
            <w:pPr>
              <w:spacing w:after="20"/>
            </w:pPr>
            <w:r>
              <w:rPr>
                <w:sz w:val="17"/>
              </w:rPr>
              <w:t>ML</w:t>
            </w:r>
          </w:p>
        </w:tc>
        <w:tc>
          <w:tcPr>
            <w:tcW w:w="2498" w:type="dxa"/>
            <w:vAlign w:val="center"/>
          </w:tcPr>
          <w:p w14:paraId="594A0237"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c>
          <w:tcPr>
            <w:tcW w:w="2498" w:type="dxa"/>
            <w:vAlign w:val="center"/>
          </w:tcPr>
          <w:p w14:paraId="0743D3B2"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c>
          <w:tcPr>
            <w:tcW w:w="2498" w:type="dxa"/>
            <w:vAlign w:val="center"/>
          </w:tcPr>
          <w:p w14:paraId="501D13BA" w14:textId="77777777" w:rsidR="008B12EB"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0.0000</w:t>
            </w:r>
          </w:p>
        </w:tc>
      </w:tr>
    </w:tbl>
    <w:p w14:paraId="10F639C6" w14:textId="77777777" w:rsidR="008B12EB" w:rsidRDefault="008B12EB"/>
    <w:p w14:paraId="5113215E" w14:textId="77777777" w:rsidR="008B12EB" w:rsidRDefault="00000000">
      <w:r>
        <w:t>The class-wise results show that Agents and DB have the strongest F1-scores in the saved predictions. IR has moderate F1, while AI, HCI, and ML have zero F1 in the test predictions. A zero F1 means that the model did not correctly predict that class in the saved test set; it does not mean that the class is absent from the dataset.</w:t>
      </w:r>
    </w:p>
    <w:p w14:paraId="65F3F514" w14:textId="77777777" w:rsidR="008B12EB" w:rsidRDefault="00000000">
      <w:pPr>
        <w:pStyle w:val="Heading2"/>
      </w:pPr>
      <w:r>
        <w:t>5.5 Confusion matrix</w:t>
      </w:r>
    </w:p>
    <w:p w14:paraId="5B0DE99D" w14:textId="77777777" w:rsidR="008B12EB" w:rsidRDefault="00000000">
      <w:pPr>
        <w:jc w:val="center"/>
      </w:pPr>
      <w:r>
        <w:rPr>
          <w:noProof/>
        </w:rPr>
        <w:drawing>
          <wp:inline distT="0" distB="0" distL="0" distR="0" wp14:anchorId="6AF4A297" wp14:editId="460E60AF">
            <wp:extent cx="5486400" cy="48200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seer_confusion.png"/>
                    <pic:cNvPicPr/>
                  </pic:nvPicPr>
                  <pic:blipFill>
                    <a:blip r:embed="rId17"/>
                    <a:stretch>
                      <a:fillRect/>
                    </a:stretch>
                  </pic:blipFill>
                  <pic:spPr>
                    <a:xfrm>
                      <a:off x="0" y="0"/>
                      <a:ext cx="5486400" cy="4820009"/>
                    </a:xfrm>
                    <a:prstGeom prst="rect">
                      <a:avLst/>
                    </a:prstGeom>
                  </pic:spPr>
                </pic:pic>
              </a:graphicData>
            </a:graphic>
          </wp:inline>
        </w:drawing>
      </w:r>
    </w:p>
    <w:p w14:paraId="3FC814B6" w14:textId="77777777" w:rsidR="008B12EB" w:rsidRDefault="00000000">
      <w:pPr>
        <w:jc w:val="center"/>
      </w:pPr>
      <w:r>
        <w:rPr>
          <w:i/>
          <w:color w:val="46505A"/>
          <w:sz w:val="18"/>
        </w:rPr>
        <w:t>Figure 5.3. CiteSeer confusion matrix from saved predictions; actual classes are rows and predicted classes are columns.</w:t>
      </w:r>
    </w:p>
    <w:p w14:paraId="79CF5A70" w14:textId="77777777" w:rsidR="008B12EB" w:rsidRDefault="00000000">
      <w:r>
        <w:t>The confusion matrix shows that predictions concentrate on Agents, DB, and IR. Many AI, HCI, and ML papers are assigned to one of those classes rather than their true class. This concentration explains why some categories have zero class-wise F1 even though overall accuracy is above 0.45. The matrix gives a more detailed account of model behavior than accuracy alone.</w:t>
      </w:r>
    </w:p>
    <w:p w14:paraId="22CD701A" w14:textId="77777777" w:rsidR="008B12EB" w:rsidRDefault="00000000">
      <w:pPr>
        <w:pStyle w:val="Heading2"/>
      </w:pPr>
      <w:r>
        <w:t>5.6 Training behavior</w:t>
      </w:r>
    </w:p>
    <w:p w14:paraId="3E526133" w14:textId="77777777" w:rsidR="008B12EB" w:rsidRDefault="00000000">
      <w:r>
        <w:t>The saved training log records epoch, training loss, validation accuracy, and validation macro-F1. The source code retains the model checkpoint with the best validation macro-F1. In the console output supplied in the conversation, validation accuracy and validation macro-F1 increased over the 200 epochs, reaching 0.4485 and 0.2985 at epoch 200; final test accuracy is 0.4581 and test macro-F1 is 0.3039. The validation and test numbers refer to different subsets and should not be treated as interchangeable.</w:t>
      </w:r>
    </w:p>
    <w:p w14:paraId="7967AD80" w14:textId="77777777" w:rsidR="008B12EB" w:rsidRDefault="00000000">
      <w:pPr>
        <w:pStyle w:val="Heading2"/>
      </w:pPr>
      <w:r>
        <w:lastRenderedPageBreak/>
        <w:t>5.7 Data and implementation notes</w:t>
      </w:r>
    </w:p>
    <w:p w14:paraId="19780EC0" w14:textId="77777777" w:rsidR="008B12EB" w:rsidRDefault="00000000">
      <w:pPr>
        <w:pStyle w:val="ListBullet"/>
      </w:pPr>
      <w:r>
        <w:t>The Java run reported 17 citation links with unknown paper identifiers; those links were ignored by the loader.</w:t>
      </w:r>
    </w:p>
    <w:p w14:paraId="2DDA89FB" w14:textId="77777777" w:rsidR="008B12EB" w:rsidRDefault="00000000">
      <w:pPr>
        <w:pStyle w:val="ListBullet"/>
      </w:pPr>
      <w:r>
        <w:t>The graph construction is undirected and adds a self-loop for each retained node.</w:t>
      </w:r>
    </w:p>
    <w:p w14:paraId="33EC3ECC" w14:textId="77777777" w:rsidR="008B12EB" w:rsidRDefault="00000000">
      <w:pPr>
        <w:pStyle w:val="ListBullet"/>
      </w:pPr>
      <w:r>
        <w:t>The implementation uses fixed-seed stratified 60/20/20 splits.</w:t>
      </w:r>
    </w:p>
    <w:p w14:paraId="0931DF12" w14:textId="77777777" w:rsidR="008B12EB" w:rsidRDefault="00000000">
      <w:pPr>
        <w:pStyle w:val="ListBullet"/>
      </w:pPr>
      <w:r>
        <w:t>The reported metrics are from the saved model output and prediction file; no new model training was performed to make this report.</w:t>
      </w:r>
    </w:p>
    <w:p w14:paraId="5947698A" w14:textId="77777777" w:rsidR="008B12EB" w:rsidRDefault="00000000">
      <w:pPr>
        <w:pStyle w:val="ListBullet"/>
      </w:pPr>
      <w:r>
        <w:t>The results indicate that performance is not balanced across all six CiteSeer categories.</w:t>
      </w:r>
    </w:p>
    <w:p w14:paraId="23A8AF39" w14:textId="77777777" w:rsidR="008B12EB" w:rsidRDefault="00000000">
      <w:pPr>
        <w:pStyle w:val="Heading2"/>
      </w:pPr>
      <w:r>
        <w:t>5.8 Complete Three-Layer GCN source code</w:t>
      </w:r>
    </w:p>
    <w:p w14:paraId="50500612" w14:textId="77777777" w:rsidR="00B7555D" w:rsidRDefault="00B7555D" w:rsidP="00B7555D"/>
    <w:p w14:paraId="6FC78A8B" w14:textId="61FD5FC5" w:rsidR="008B12EB" w:rsidRPr="00B7555D" w:rsidRDefault="00000000" w:rsidP="00B7555D">
      <w:pPr>
        <w:rPr>
          <w:sz w:val="24"/>
          <w:szCs w:val="24"/>
        </w:rPr>
      </w:pPr>
      <w:r w:rsidRPr="00B7555D">
        <w:rPr>
          <w:sz w:val="24"/>
          <w:szCs w:val="24"/>
        </w:rPr>
        <w:t>Listing 5.1 — Complete ThreeLayerGCN.java</w:t>
      </w:r>
    </w:p>
    <w:p w14:paraId="05C4CA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java.io.*;</w:t>
      </w:r>
    </w:p>
    <w:p w14:paraId="69A4A1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java.nio.file.*;</w:t>
      </w:r>
    </w:p>
    <w:p w14:paraId="6BC3E2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java.util.*;</w:t>
      </w:r>
    </w:p>
    <w:p w14:paraId="54D1E3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04700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public class ThreeLayerGCN {</w:t>
      </w:r>
    </w:p>
    <w:p w14:paraId="2C4B08C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9D59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String CONTENT = "dataset/citeseer/citeseer.content";</w:t>
      </w:r>
    </w:p>
    <w:p w14:paraId="108A98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String CITES = "dataset/citeseer/citeseer.cites";</w:t>
      </w:r>
    </w:p>
    <w:p w14:paraId="301721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String OUT = "results/citeseer_three_layer";</w:t>
      </w:r>
    </w:p>
    <w:p w14:paraId="025F27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6E3BD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int H1 = 32;</w:t>
      </w:r>
    </w:p>
    <w:p w14:paraId="7AFB83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int H2 = 16;</w:t>
      </w:r>
    </w:p>
    <w:p w14:paraId="1DF74E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int EPOCHS = 200;</w:t>
      </w:r>
    </w:p>
    <w:p w14:paraId="337935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1158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double LR = 0.01;</w:t>
      </w:r>
    </w:p>
    <w:p w14:paraId="5082E9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double L2 = 0.0005;</w:t>
      </w:r>
    </w:p>
    <w:p w14:paraId="494267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final long SEED = 42;</w:t>
      </w:r>
    </w:p>
    <w:p w14:paraId="139000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65D3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class Data {</w:t>
      </w:r>
    </w:p>
    <w:p w14:paraId="5B8180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f, c;</w:t>
      </w:r>
    </w:p>
    <w:p w14:paraId="1220EE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ids, names;</w:t>
      </w:r>
    </w:p>
    <w:p w14:paraId="145F6F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x;</w:t>
      </w:r>
    </w:p>
    <w:p w14:paraId="2C52B6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y;</w:t>
      </w:r>
    </w:p>
    <w:p w14:paraId="7C377C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List&lt;Integer&gt;[] nbr;</w:t>
      </w:r>
    </w:p>
    <w:p w14:paraId="77AFBF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List&lt;Double&gt;[] wt;</w:t>
      </w:r>
    </w:p>
    <w:p w14:paraId="2C5611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boolean[] train, val, test;</w:t>
      </w:r>
    </w:p>
    <w:p w14:paraId="7CEBED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21323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52D6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class Model {</w:t>
      </w:r>
    </w:p>
    <w:p w14:paraId="0BF926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w0, w1, w2;</w:t>
      </w:r>
    </w:p>
    <w:p w14:paraId="703F88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b0, b1, b2;</w:t>
      </w:r>
    </w:p>
    <w:p w14:paraId="505915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8C25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Model(int in, int h1, int h2, int out, Random r) {</w:t>
      </w:r>
    </w:p>
    <w:p w14:paraId="0F7BCE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w0 = init(in, h1, r, Math.sqrt(2.0 / in));</w:t>
      </w:r>
    </w:p>
    <w:p w14:paraId="1BA713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w1 = init(h1, h2, r, Math.sqrt(2.0 / h1));</w:t>
      </w:r>
    </w:p>
    <w:p w14:paraId="73B179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w2 = init(h2, out, r, Math.sqrt(2.0 / h2));</w:t>
      </w:r>
    </w:p>
    <w:p w14:paraId="7A9E2F0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17E8A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b0 = new double[1][h1];</w:t>
      </w:r>
    </w:p>
    <w:p w14:paraId="0E9F35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b1 = new double[1][h2];</w:t>
      </w:r>
    </w:p>
    <w:p w14:paraId="0CCA0E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b2 = new double[1][out];</w:t>
      </w:r>
    </w:p>
    <w:p w14:paraId="3E8AA9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86E9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AFE2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8561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class Fwd {</w:t>
      </w:r>
    </w:p>
    <w:p w14:paraId="60039E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ax, u0, h0, ah0;</w:t>
      </w:r>
    </w:p>
    <w:p w14:paraId="05D50A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u1, h1, ah1, z, p;</w:t>
      </w:r>
    </w:p>
    <w:p w14:paraId="58FC41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6E39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9E853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public static void main(String[] args) throws Exception {</w:t>
      </w:r>
    </w:p>
    <w:p w14:paraId="7F6A18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4742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d = load();</w:t>
      </w:r>
    </w:p>
    <w:p w14:paraId="5CC284F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Files.createDirectories(Paths.get(OUT));</w:t>
      </w:r>
    </w:p>
    <w:p w14:paraId="2D7523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EDF7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 CITESEER: THREE-LAYER GCN =====");</w:t>
      </w:r>
    </w:p>
    <w:p w14:paraId="214872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System.out.println("Nodes: " + d.n);</w:t>
      </w:r>
    </w:p>
    <w:p w14:paraId="736AE6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System.out.println("Features per node: " + d.f);</w:t>
      </w:r>
    </w:p>
    <w:p w14:paraId="672AA2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System.out.println("Classes: " + d.c);</w:t>
      </w:r>
    </w:p>
    <w:p w14:paraId="69B8AC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System.out.println("Undirected citation edges: " + edgeCount(d) / 2);</w:t>
      </w:r>
    </w:p>
    <w:p w14:paraId="6CAFF52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System.out.println("Training nodes: " + count(d.train));</w:t>
      </w:r>
    </w:p>
    <w:p w14:paraId="355DD0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System.out.println("Validation nodes: " + count(d.val));</w:t>
      </w:r>
    </w:p>
    <w:p w14:paraId="6B0E39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System.out.println("Testing nodes: " + count(d.test));</w:t>
      </w:r>
    </w:p>
    <w:p w14:paraId="1BAD92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EBB8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 model = new Model(</w:t>
      </w:r>
    </w:p>
    <w:p w14:paraId="2A1DEE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d.f, H1, H2, d.c, new Random(SEED));</w:t>
      </w:r>
    </w:p>
    <w:p w14:paraId="59500C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0B12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 best = null;</w:t>
      </w:r>
    </w:p>
    <w:p w14:paraId="16D7F8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bestF1 = -1;</w:t>
      </w:r>
    </w:p>
    <w:p w14:paraId="76621A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8D73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(PrintWriter log = new PrintWriter(</w:t>
      </w:r>
    </w:p>
    <w:p w14:paraId="499DAA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FileWriter(OUT + "/training.csv"))) {</w:t>
      </w:r>
    </w:p>
    <w:p w14:paraId="409245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90DF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log.println("epoch,train_loss,val_accuracy,val_macro_f1");</w:t>
      </w:r>
    </w:p>
    <w:p w14:paraId="3EDBF6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8824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epoch = 1; epoch &lt;= EPOCHS; epoch++) {</w:t>
      </w:r>
    </w:p>
    <w:p w14:paraId="5CF042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2838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Fwd f = forward(d, model);</w:t>
      </w:r>
    </w:p>
    <w:p w14:paraId="0A07AE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trainLoss = loss(d, f.p, d.train);</w:t>
      </w:r>
    </w:p>
    <w:p w14:paraId="63B536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E778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backward(d, model, f);</w:t>
      </w:r>
    </w:p>
    <w:p w14:paraId="7FFDF0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F939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Fwd after = forward(d, model);</w:t>
      </w:r>
    </w:p>
    <w:p w14:paraId="333025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1C32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valAccuracy = accuracy(d, after.p, d.val);</w:t>
      </w:r>
    </w:p>
    <w:p w14:paraId="29D530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valF1 = macroF1(d, after.p, d.val);</w:t>
      </w:r>
    </w:p>
    <w:p w14:paraId="72A6CC9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02F82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log.printf(Locale.US, "%d,%.8f,%.6f,%.6f%n",</w:t>
      </w:r>
    </w:p>
    <w:p w14:paraId="00F68E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epoch, trainLoss, valAccuracy, valF1);</w:t>
      </w:r>
    </w:p>
    <w:p w14:paraId="0DB4E7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02FB9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(valF1 &gt; bestF1) {</w:t>
      </w:r>
    </w:p>
    <w:p w14:paraId="71FC26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bestF1 = valF1;</w:t>
      </w:r>
    </w:p>
    <w:p w14:paraId="716E3D5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 = copy(model);</w:t>
      </w:r>
    </w:p>
    <w:p w14:paraId="2D3349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A812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E990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(epoch == 1 || epoch % 20 == 0) {</w:t>
      </w:r>
    </w:p>
    <w:p w14:paraId="7849A5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w:t>
      </w:r>
    </w:p>
    <w:p w14:paraId="3C58AC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"Epoch %3d | Loss %.4f | Validation Accuracy %.4f | Validation Macro-F1 %.4f%n",</w:t>
      </w:r>
    </w:p>
    <w:p w14:paraId="30CDA7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epoch, trainLoss, valAccuracy, valF1);</w:t>
      </w:r>
    </w:p>
    <w:p w14:paraId="5CADE9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E2FA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BEA8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4C99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AAE53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(best != null) {</w:t>
      </w:r>
    </w:p>
    <w:p w14:paraId="3CBEE2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 = best;</w:t>
      </w:r>
    </w:p>
    <w:p w14:paraId="020EC7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04B5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C03F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Fwd finalForward = forward(d, model);</w:t>
      </w:r>
    </w:p>
    <w:p w14:paraId="095914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7C28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acc = accuracy(d, finalForward.p, d.test);</w:t>
      </w:r>
    </w:p>
    <w:p w14:paraId="6B1957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precision = macroPrecision(d, finalForward.p, d.test);</w:t>
      </w:r>
    </w:p>
    <w:p w14:paraId="462E35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recall = macroRecall(d, finalForward.p, d.test);</w:t>
      </w:r>
    </w:p>
    <w:p w14:paraId="75CE8D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f1 = macroF1(d, finalForward.p, d.test);</w:t>
      </w:r>
    </w:p>
    <w:p w14:paraId="1011D5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4773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 TEST RESULTS =====");</w:t>
      </w:r>
    </w:p>
    <w:p w14:paraId="2B198B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0A137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"Accuracy        : %.4f%n", acc);</w:t>
      </w:r>
    </w:p>
    <w:p w14:paraId="339934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"Macro Precision : %.4f%n", precision);</w:t>
      </w:r>
    </w:p>
    <w:p w14:paraId="177D8A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"Macro Recall    : %.4f%n", recall);</w:t>
      </w:r>
    </w:p>
    <w:p w14:paraId="463FB3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 "Macro F1-score  : %.4f%n", f1);</w:t>
      </w:r>
    </w:p>
    <w:p w14:paraId="14D501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B0DF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printClassMetrics(d, finalForward.p);</w:t>
      </w:r>
    </w:p>
    <w:p w14:paraId="7E7E90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printConfusionMatrix(d, finalForward.p);</w:t>
      </w:r>
    </w:p>
    <w:p w14:paraId="587D46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0FE4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(PrintWriter out = new PrintWriter(</w:t>
      </w:r>
    </w:p>
    <w:p w14:paraId="51B372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FileWriter(OUT + "/metrics.txt"))) {</w:t>
      </w:r>
    </w:p>
    <w:p w14:paraId="6C4C5F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0387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out.println("Dataset: CiteSeer");</w:t>
      </w:r>
    </w:p>
    <w:p w14:paraId="2776C4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out.println("Model: Three-layer GCN");</w:t>
      </w:r>
    </w:p>
    <w:p w14:paraId="125529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out.println("Nodes: " + d.n);</w:t>
      </w:r>
    </w:p>
    <w:p w14:paraId="6823B6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out.println("Features per node: " + d.f);</w:t>
      </w:r>
    </w:p>
    <w:p w14:paraId="3D2606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out.println("Classes: " + d.c);</w:t>
      </w:r>
    </w:p>
    <w:p w14:paraId="76CA37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out.println("Training nodes: " + count(d.train));</w:t>
      </w:r>
    </w:p>
    <w:p w14:paraId="46D2B8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out.println("Validation nodes: " + count(d.val));</w:t>
      </w:r>
    </w:p>
    <w:p w14:paraId="1D0F47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out.println("Testing nodes: " + count(d.test));</w:t>
      </w:r>
    </w:p>
    <w:p w14:paraId="6E37F7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29A9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out.printf(Locale.US, "Accuracy: %.6f%n", acc);</w:t>
      </w:r>
    </w:p>
    <w:p w14:paraId="7D59228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out.printf(Locale.US, "Macro Precision: %.6f%n", precision);</w:t>
      </w:r>
    </w:p>
    <w:p w14:paraId="5F8DFB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out.printf(Locale.US, "Macro Recall: %.6f%n", recall);</w:t>
      </w:r>
    </w:p>
    <w:p w14:paraId="64FBAC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out.printf(Locale.US, "Macro F1-score: %.6f%n", f1);</w:t>
      </w:r>
    </w:p>
    <w:p w14:paraId="261F2A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A888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782D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savePredictions(d, finalForward.p);</w:t>
      </w:r>
    </w:p>
    <w:p w14:paraId="3D8575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3F951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System.out.println("\nResults saved in: " + OUT);</w:t>
      </w:r>
    </w:p>
    <w:p w14:paraId="4EBEE0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B248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1911B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Load CiteSeer paper features, labels and citation edges</w:t>
      </w:r>
    </w:p>
    <w:p w14:paraId="46DE5C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Data load() throws IOException {</w:t>
      </w:r>
    </w:p>
    <w:p w14:paraId="5B91CF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3C16E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(!Files.exists(Paths.get(CONTENT))</w:t>
      </w:r>
    </w:p>
    <w:p w14:paraId="2ECB68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!Files.exists(Paths.get(CITES))) {</w:t>
      </w:r>
    </w:p>
    <w:p w14:paraId="4C7B98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throw new FileNotFoundException(</w:t>
      </w:r>
    </w:p>
    <w:p w14:paraId="3C9096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"CiteSeer files not found.\nExpected:\n"</w:t>
      </w:r>
    </w:p>
    <w:p w14:paraId="11FAE0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CONTENT + "\n" + CITES);</w:t>
      </w:r>
    </w:p>
    <w:p w14:paraId="6094EF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A922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B004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List&lt;String[]&gt; rows = new ArrayList&lt;&gt;();</w:t>
      </w:r>
    </w:p>
    <w:p w14:paraId="6EB7CB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TreeSet&lt;String&gt; labels = new TreeSet&lt;&gt;();</w:t>
      </w:r>
    </w:p>
    <w:p w14:paraId="1C0154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Map&lt;String, Integer&gt; index = new LinkedHashMap&lt;&gt;();</w:t>
      </w:r>
    </w:p>
    <w:p w14:paraId="7A23CD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8069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featureCount = -1;</w:t>
      </w:r>
    </w:p>
    <w:p w14:paraId="3B6824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550C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(String line : Files.readAllLines(Paths.get(CONTENT))) {</w:t>
      </w:r>
    </w:p>
    <w:p w14:paraId="4ADD73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93B8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line = line.trim();</w:t>
      </w:r>
    </w:p>
    <w:p w14:paraId="3A0E6D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94FD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(line.isEmpty()) {</w:t>
      </w:r>
    </w:p>
    <w:p w14:paraId="2CCCD0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486A1A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98F1E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947C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p = line.split("\\s+");</w:t>
      </w:r>
    </w:p>
    <w:p w14:paraId="458607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DF05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(p.length &lt; 3) {</w:t>
      </w:r>
    </w:p>
    <w:p w14:paraId="23D756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1717EE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30BB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4965B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(featureCount == -1) {</w:t>
      </w:r>
    </w:p>
    <w:p w14:paraId="573929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featureCount = p.length - 2;</w:t>
      </w:r>
    </w:p>
    <w:p w14:paraId="4703C5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B5F6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C983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(p.length - 2 != featureCount) {</w:t>
      </w:r>
    </w:p>
    <w:p w14:paraId="76D879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throw new IOException(</w:t>
      </w:r>
    </w:p>
    <w:p w14:paraId="69C60D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"Inconsistent feature count near paper " + p[0]);</w:t>
      </w:r>
    </w:p>
    <w:p w14:paraId="6E06D1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AD80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2D1B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(index.containsKey(p[0])) {</w:t>
      </w:r>
    </w:p>
    <w:p w14:paraId="729323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throw new IOException("Duplicate paper ID: " + p[0]);</w:t>
      </w:r>
    </w:p>
    <w:p w14:paraId="11C069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8CB4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F4A8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index.put(p[0], rows.size());</w:t>
      </w:r>
    </w:p>
    <w:p w14:paraId="79F8C8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rows.add(p);</w:t>
      </w:r>
    </w:p>
    <w:p w14:paraId="5841D7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labels.add(p[p.length - 1]);</w:t>
      </w:r>
    </w:p>
    <w:p w14:paraId="70FB50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39EA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D394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(rows.isEmpty()) {</w:t>
      </w:r>
    </w:p>
    <w:p w14:paraId="0BFED9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throw new IOException("No paper records found.");</w:t>
      </w:r>
    </w:p>
    <w:p w14:paraId="4AF19D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3EFC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7C4F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d = new Data();</w:t>
      </w:r>
    </w:p>
    <w:p w14:paraId="7CEF8B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CFC7B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d.n = rows.size();</w:t>
      </w:r>
    </w:p>
    <w:p w14:paraId="1A2DA8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d.f = featureCount;</w:t>
      </w:r>
    </w:p>
    <w:p w14:paraId="64A220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d.c = labels.size();</w:t>
      </w:r>
    </w:p>
    <w:p w14:paraId="3ACA96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FFA0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d.ids = new String[d.n];</w:t>
      </w:r>
    </w:p>
    <w:p w14:paraId="51C30E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d.x = new double[d.n][d.f];</w:t>
      </w:r>
    </w:p>
    <w:p w14:paraId="430835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d.y = new int[d.n];</w:t>
      </w:r>
    </w:p>
    <w:p w14:paraId="2CEA08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d.names = labels.toArray(new String[0]);</w:t>
      </w:r>
    </w:p>
    <w:p w14:paraId="296173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96D2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Map&lt;String, Integer&gt; labelIndex = new HashMap&lt;&gt;();</w:t>
      </w:r>
    </w:p>
    <w:p w14:paraId="271EFC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ABBD1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d.c; i++) {</w:t>
      </w:r>
    </w:p>
    <w:p w14:paraId="425B9F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labelIndex.put(d.names[i], i);</w:t>
      </w:r>
    </w:p>
    <w:p w14:paraId="5012F0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B3BB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31DF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7F4FDE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6186D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p = rows.get(i);</w:t>
      </w:r>
    </w:p>
    <w:p w14:paraId="622CE7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d.ids[i] = p[0];</w:t>
      </w:r>
    </w:p>
    <w:p w14:paraId="6FBA99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8CA4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d.f; j++) {</w:t>
      </w:r>
    </w:p>
    <w:p w14:paraId="028963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d.x[i][j] = Double.parseDouble(p[j + 1]);</w:t>
      </w:r>
    </w:p>
    <w:p w14:paraId="6BBB84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D678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D861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d.y[i] = labelIndex.get(p[p.length - 1]);</w:t>
      </w:r>
    </w:p>
    <w:p w14:paraId="793060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02B8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7AD7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@SuppressWarnings("unchecked")</w:t>
      </w:r>
    </w:p>
    <w:p w14:paraId="6AAEA0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Set&lt;Integer&gt;[] adjacency = new Set[d.n];</w:t>
      </w:r>
    </w:p>
    <w:p w14:paraId="484AF3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5BA0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1C2939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adjacency[i] = new TreeSet&lt;&gt;();</w:t>
      </w:r>
    </w:p>
    <w:p w14:paraId="749845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A94A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A316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unknown = 0;</w:t>
      </w:r>
    </w:p>
    <w:p w14:paraId="109E7C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B127E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(String line : Files.readAllLines(Paths.get(CITES))) {</w:t>
      </w:r>
    </w:p>
    <w:p w14:paraId="7F9EAF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CE7A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line = line.trim();</w:t>
      </w:r>
    </w:p>
    <w:p w14:paraId="5D41FF0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E243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(line.isEmpty()) {</w:t>
      </w:r>
    </w:p>
    <w:p w14:paraId="4E41A5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4769D3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DD61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04CE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p = line.split("\\s+");</w:t>
      </w:r>
    </w:p>
    <w:p w14:paraId="04830D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A6D2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(p.length &lt; 2) {</w:t>
      </w:r>
    </w:p>
    <w:p w14:paraId="44DFE88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5CE7B7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066D9F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4C4F4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Integer u = index.get(p[0]);</w:t>
      </w:r>
    </w:p>
    <w:p w14:paraId="52DC4B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Integer v = index.get(p[1]);</w:t>
      </w:r>
    </w:p>
    <w:p w14:paraId="68414D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4B8A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(u == null || v == null) {</w:t>
      </w:r>
    </w:p>
    <w:p w14:paraId="6904A4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unknown++;</w:t>
      </w:r>
    </w:p>
    <w:p w14:paraId="7227B31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780F5F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E147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713E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(!u.equals(v)) {</w:t>
      </w:r>
    </w:p>
    <w:p w14:paraId="5C8166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adjacency[u].add(v);</w:t>
      </w:r>
    </w:p>
    <w:p w14:paraId="6B481E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adjacency[v].add(u);</w:t>
      </w:r>
    </w:p>
    <w:p w14:paraId="48D4F6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0ED8B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9BF3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E45F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d.nbr = new List[d.n];</w:t>
      </w:r>
    </w:p>
    <w:p w14:paraId="1E1E76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d.wt = new List[d.n];</w:t>
      </w:r>
    </w:p>
    <w:p w14:paraId="11C02F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DCAF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degree = new double[d.n];</w:t>
      </w:r>
    </w:p>
    <w:p w14:paraId="713BEE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455C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Add one self-loop to every node</w:t>
      </w:r>
    </w:p>
    <w:p w14:paraId="370445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39DD0E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degree[i] = adjacency[i].size() + 1.0;</w:t>
      </w:r>
    </w:p>
    <w:p w14:paraId="7076CD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18B5094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31A1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Symmetrically normalized adjacency:</w:t>
      </w:r>
    </w:p>
    <w:p w14:paraId="2F084B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A_hat = D^(-1/2) (A + I) D^(-1/2)</w:t>
      </w:r>
    </w:p>
    <w:p w14:paraId="6C5650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46653E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1AAF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d.nbr[i] = new ArrayList&lt;&gt;();</w:t>
      </w:r>
    </w:p>
    <w:p w14:paraId="5BBA72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d.wt[i] = new ArrayList&lt;&gt;();</w:t>
      </w:r>
    </w:p>
    <w:p w14:paraId="1ACDE8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4A5F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d.nbr[i].add(i);</w:t>
      </w:r>
    </w:p>
    <w:p w14:paraId="082D7D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d.wt[i].add(1.0 / degree[i]);</w:t>
      </w:r>
    </w:p>
    <w:p w14:paraId="5425CA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D0D2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adjacency[i]) {</w:t>
      </w:r>
    </w:p>
    <w:p w14:paraId="0E26C4B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d.nbr[i].add(j);</w:t>
      </w:r>
    </w:p>
    <w:p w14:paraId="0054B39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d.wt[i].add(</w:t>
      </w:r>
    </w:p>
    <w:p w14:paraId="4C7B44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1.0 / Math.sqrt(degree[i] * degree[j]));</w:t>
      </w:r>
    </w:p>
    <w:p w14:paraId="2FFD2B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6FE3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584FA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80BA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(unknown &gt; 0) {</w:t>
      </w:r>
    </w:p>
    <w:p w14:paraId="7A6E27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6EF0AA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"Warning: ignored citation links with unknown paper IDs: "</w:t>
      </w:r>
    </w:p>
    <w:p w14:paraId="21D980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unknown);</w:t>
      </w:r>
    </w:p>
    <w:p w14:paraId="30179F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54D1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EDD4E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split(d, new Random(SEED));</w:t>
      </w:r>
    </w:p>
    <w:p w14:paraId="4C0CA3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DB690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d;</w:t>
      </w:r>
    </w:p>
    <w:p w14:paraId="4B5920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387C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013E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Stratified 60/20/20 split</w:t>
      </w:r>
    </w:p>
    <w:p w14:paraId="71C06D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split(Data d, Random random) {</w:t>
      </w:r>
    </w:p>
    <w:p w14:paraId="7E25BF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3661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d.train = new boolean[d.n];</w:t>
      </w:r>
    </w:p>
    <w:p w14:paraId="0651EF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d.val = new boolean[d.n];</w:t>
      </w:r>
    </w:p>
    <w:p w14:paraId="106683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d.test = new boolean[d.n];</w:t>
      </w:r>
    </w:p>
    <w:p w14:paraId="47D518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2AEB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Map&lt;Integer, List&lt;Integer&gt;&gt; groups = new TreeMap&lt;&gt;();</w:t>
      </w:r>
    </w:p>
    <w:p w14:paraId="6A8A59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A8C1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5D0A7A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groups.computeIfAbsent(</w:t>
      </w:r>
    </w:p>
    <w:p w14:paraId="75FD3C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d.y[i], k -&gt; new ArrayList&lt;&gt;()).add(i);</w:t>
      </w:r>
    </w:p>
    <w:p w14:paraId="0F0411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0DA4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60A8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(List&lt;Integer&gt; group : groups.values()) {</w:t>
      </w:r>
    </w:p>
    <w:p w14:paraId="5F2149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FD3F9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Collections.shuffle(group, random);</w:t>
      </w:r>
    </w:p>
    <w:p w14:paraId="007E18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70059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group.size();</w:t>
      </w:r>
    </w:p>
    <w:p w14:paraId="6492A7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trainCount = Math.max(1, (int) (n * 0.6));</w:t>
      </w:r>
    </w:p>
    <w:p w14:paraId="6934A4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valCount = Math.max(1, (int) (n * 0.2));</w:t>
      </w:r>
    </w:p>
    <w:p w14:paraId="2386AE4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D81FE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(trainCount + valCount &gt;= n) {</w:t>
      </w:r>
    </w:p>
    <w:p w14:paraId="7E4B9E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trainCount = Math.max(1, n - 2);</w:t>
      </w:r>
    </w:p>
    <w:p w14:paraId="360E80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valCount = 1;</w:t>
      </w:r>
    </w:p>
    <w:p w14:paraId="656B89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87AC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E7F3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k = 0; k &lt; n; k++) {</w:t>
      </w:r>
    </w:p>
    <w:p w14:paraId="217691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CC841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id = group.get(k);</w:t>
      </w:r>
    </w:p>
    <w:p w14:paraId="0986C6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7979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(k &lt; trainCount) {</w:t>
      </w:r>
    </w:p>
    <w:p w14:paraId="592BD1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d.train[id] = true;</w:t>
      </w:r>
    </w:p>
    <w:p w14:paraId="01076C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else if (k &lt; trainCount + valCount) {</w:t>
      </w:r>
    </w:p>
    <w:p w14:paraId="14E4D0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d.val[id] = true;</w:t>
      </w:r>
    </w:p>
    <w:p w14:paraId="29267A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else {</w:t>
      </w:r>
    </w:p>
    <w:p w14:paraId="44367D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d.test[id] = true;</w:t>
      </w:r>
    </w:p>
    <w:p w14:paraId="797180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6CAC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178D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A8BB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268F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61DE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 Three-layer forward propagation</w:t>
      </w:r>
    </w:p>
    <w:p w14:paraId="5B9701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Fwd forward(Data d, Model m) {</w:t>
      </w:r>
    </w:p>
    <w:p w14:paraId="4B1DBE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1ABA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Fwd f = new Fwd();</w:t>
      </w:r>
    </w:p>
    <w:p w14:paraId="4F6397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BB9B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Layer 1</w:t>
      </w:r>
    </w:p>
    <w:p w14:paraId="4A5BA6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f.ax = aggregate(d, d.x);</w:t>
      </w:r>
    </w:p>
    <w:p w14:paraId="38FD3D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f.u0 = addBias(multiply(f.ax, m.w0), m.b0);</w:t>
      </w:r>
    </w:p>
    <w:p w14:paraId="661CD6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f.h0 = relu(f.u0);</w:t>
      </w:r>
    </w:p>
    <w:p w14:paraId="7B5503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6629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Layer 2</w:t>
      </w:r>
    </w:p>
    <w:p w14:paraId="754117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f.ah0 = aggregate(d, f.h0);</w:t>
      </w:r>
    </w:p>
    <w:p w14:paraId="5D2FBC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f.u1 = addBias(multiply(f.ah0, m.w1), m.b1);</w:t>
      </w:r>
    </w:p>
    <w:p w14:paraId="0B6DD7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f.h1 = relu(f.u1);</w:t>
      </w:r>
    </w:p>
    <w:p w14:paraId="0FFFD2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325A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Layer 3: output layer</w:t>
      </w:r>
    </w:p>
    <w:p w14:paraId="7AC260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f.ah1 = aggregate(d, f.h1);</w:t>
      </w:r>
    </w:p>
    <w:p w14:paraId="0DECD0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f.z = addBias(multiply(f.ah1, m.w2), m.b2);</w:t>
      </w:r>
    </w:p>
    <w:p w14:paraId="5106EA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softmax(f.z);</w:t>
      </w:r>
    </w:p>
    <w:p w14:paraId="1153BF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F31A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f;</w:t>
      </w:r>
    </w:p>
    <w:p w14:paraId="0D4416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0F89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70E7E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Backpropagation and gradient-descent update</w:t>
      </w:r>
    </w:p>
    <w:p w14:paraId="622A31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backward(Data d, Model m, Fwd f) {</w:t>
      </w:r>
    </w:p>
    <w:p w14:paraId="07C4B4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43D8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d.n;</w:t>
      </w:r>
    </w:p>
    <w:p w14:paraId="65E81E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classes = d.c;</w:t>
      </w:r>
    </w:p>
    <w:p w14:paraId="14DF59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trainCount = count(d.train);</w:t>
      </w:r>
    </w:p>
    <w:p w14:paraId="576FA7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17D46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dz = new double[n][classes];</w:t>
      </w:r>
    </w:p>
    <w:p w14:paraId="6E0CB6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BF8F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n; i++) {</w:t>
      </w:r>
    </w:p>
    <w:p w14:paraId="67F7A1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(d.train[i]) {</w:t>
      </w:r>
    </w:p>
    <w:p w14:paraId="21EC91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k = 0; k &lt; classes; k++) {</w:t>
      </w:r>
    </w:p>
    <w:p w14:paraId="0B877B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dz[i][k] =</w:t>
      </w:r>
    </w:p>
    <w:p w14:paraId="67A503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(f.p[i][k] - (d.y[i] == k ? 1.0 : 0.0))</w:t>
      </w:r>
    </w:p>
    <w:p w14:paraId="408116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trainCount;</w:t>
      </w:r>
    </w:p>
    <w:p w14:paraId="334B3B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233A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8EEA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7BC4B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A369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Layer 3 gradients</w:t>
      </w:r>
    </w:p>
    <w:p w14:paraId="211246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dw2 = multiply(transpose(f.ah1), dz);</w:t>
      </w:r>
    </w:p>
    <w:p w14:paraId="5526E2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addL2(dw2, m.w2);</w:t>
      </w:r>
    </w:p>
    <w:p w14:paraId="4FD4F8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3CD59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gradH1 =</w:t>
      </w:r>
    </w:p>
    <w:p w14:paraId="10DA53D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aggregate(d, multiply(dz, transpose(m.w2)));</w:t>
      </w:r>
    </w:p>
    <w:p w14:paraId="22CF97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FF89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du1 = reluBackward(gradH1, f.u1);</w:t>
      </w:r>
    </w:p>
    <w:p w14:paraId="365896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9109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Layer 2 gradients</w:t>
      </w:r>
    </w:p>
    <w:p w14:paraId="7A143B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dw1 = multiply(transpose(f.ah0), du1);</w:t>
      </w:r>
    </w:p>
    <w:p w14:paraId="753844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addL2(dw1, m.w1);</w:t>
      </w:r>
    </w:p>
    <w:p w14:paraId="0AAF5B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50F9B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gradH0 =</w:t>
      </w:r>
    </w:p>
    <w:p w14:paraId="3189CA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aggregate(d, multiply(du1, transpose(m.w1)));</w:t>
      </w:r>
    </w:p>
    <w:p w14:paraId="0E2F962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A0F0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du0 = reluBackward(gradH0, f.u0);</w:t>
      </w:r>
    </w:p>
    <w:p w14:paraId="033162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9985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Layer 1 gradients</w:t>
      </w:r>
    </w:p>
    <w:p w14:paraId="54ADF4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dw0 = multiply(transpose(f.ax), du0);</w:t>
      </w:r>
    </w:p>
    <w:p w14:paraId="307BF9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addL2(dw0, m.w0);</w:t>
      </w:r>
    </w:p>
    <w:p w14:paraId="1F213B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0721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Update weights and biases</w:t>
      </w:r>
    </w:p>
    <w:p w14:paraId="0197DF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update(m.w0, dw0);</w:t>
      </w:r>
    </w:p>
    <w:p w14:paraId="3A632E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update(m.w1, dw1);</w:t>
      </w:r>
    </w:p>
    <w:p w14:paraId="0A0E8A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update(m.w2, dw2);</w:t>
      </w:r>
    </w:p>
    <w:p w14:paraId="6ADCDB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D61A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update(m.b0, columnSums(du0));</w:t>
      </w:r>
    </w:p>
    <w:p w14:paraId="71CA228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update(m.b1, columnSums(du1));</w:t>
      </w:r>
    </w:p>
    <w:p w14:paraId="729AAF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update(m.b2, columnSums(dz));</w:t>
      </w:r>
    </w:p>
    <w:p w14:paraId="335A8F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42DA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03D214D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Graph neighbourhood aggregation</w:t>
      </w:r>
    </w:p>
    <w:p w14:paraId="2D755D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aggregate(Data d, double[][] h) {</w:t>
      </w:r>
    </w:p>
    <w:p w14:paraId="0AA162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C528F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double[d.n][h[0].length];</w:t>
      </w:r>
    </w:p>
    <w:p w14:paraId="3662FA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2430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1D53E9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73061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e = 0; e &lt; d.nbr[i].size(); e++) {</w:t>
      </w:r>
    </w:p>
    <w:p w14:paraId="5615B1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3B79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j = d.nbr[i].get(e);</w:t>
      </w:r>
    </w:p>
    <w:p w14:paraId="19B2B40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weight = d.wt[i].get(e);</w:t>
      </w:r>
    </w:p>
    <w:p w14:paraId="77B1EF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2D87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k = 0; k &lt; h[j].length; k++) {</w:t>
      </w:r>
    </w:p>
    <w:p w14:paraId="6DA179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out[i][k] += weight * h[j][k];</w:t>
      </w:r>
    </w:p>
    <w:p w14:paraId="66BEDD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338AA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FE425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762A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64261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2BA0AA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B60B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E0746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reluBackward(double[][] grad, double[][] u) {</w:t>
      </w:r>
    </w:p>
    <w:p w14:paraId="4CDDF1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85A4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double[grad.length][grad[0].length];</w:t>
      </w:r>
    </w:p>
    <w:p w14:paraId="16FCBC5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D15E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grad.length; i++) {</w:t>
      </w:r>
    </w:p>
    <w:p w14:paraId="133621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grad[i].length; j++) {</w:t>
      </w:r>
    </w:p>
    <w:p w14:paraId="1EBE3B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out[i][j] = u[i][j] &gt; 0 ? grad[i][j] : 0;</w:t>
      </w:r>
    </w:p>
    <w:p w14:paraId="02FFA4B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5F74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FA83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A033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69EB88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D245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CA1E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init(</w:t>
      </w:r>
    </w:p>
    <w:p w14:paraId="110B9E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rows, int cols, Random random, double scale) {</w:t>
      </w:r>
    </w:p>
    <w:p w14:paraId="05C0BF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73FB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a = new double[rows][cols];</w:t>
      </w:r>
    </w:p>
    <w:p w14:paraId="529616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2F9BC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rows; i++) {</w:t>
      </w:r>
    </w:p>
    <w:p w14:paraId="21CF4A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cols; j++) {</w:t>
      </w:r>
    </w:p>
    <w:p w14:paraId="2866C6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a[i][j] = random.nextGaussian() * scale;</w:t>
      </w:r>
    </w:p>
    <w:p w14:paraId="09D768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DCE14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BA77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937AC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a;</w:t>
      </w:r>
    </w:p>
    <w:p w14:paraId="27D9BC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71B619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7B039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multiply(double[][] a, double[][] b) {</w:t>
      </w:r>
    </w:p>
    <w:p w14:paraId="2A44B03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29D07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double[a.length][b[0].length];</w:t>
      </w:r>
    </w:p>
    <w:p w14:paraId="672FBA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1771F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 {</w:t>
      </w:r>
    </w:p>
    <w:p w14:paraId="777B71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k = 0; k &lt; b.length; k++) {</w:t>
      </w:r>
    </w:p>
    <w:p w14:paraId="55C625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9251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value = a[i][k];</w:t>
      </w:r>
    </w:p>
    <w:p w14:paraId="615E694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F8F9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(value == 0) {</w:t>
      </w:r>
    </w:p>
    <w:p w14:paraId="538C16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403FAE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24EF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1F426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b[0].length; j++) {</w:t>
      </w:r>
    </w:p>
    <w:p w14:paraId="7E6D80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out[i][j] += value * b[k][j];</w:t>
      </w:r>
    </w:p>
    <w:p w14:paraId="49E5DC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4326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1804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74C0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1C83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2FE30F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CFD9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D39C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transpose(double[][] a) {</w:t>
      </w:r>
    </w:p>
    <w:p w14:paraId="65383A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393719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double[a[0].length][a.length];</w:t>
      </w:r>
    </w:p>
    <w:p w14:paraId="11D6A4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8181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 {</w:t>
      </w:r>
    </w:p>
    <w:p w14:paraId="6D5957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a[i].length; j++) {</w:t>
      </w:r>
    </w:p>
    <w:p w14:paraId="178212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out[j][i] = a[i][j];</w:t>
      </w:r>
    </w:p>
    <w:p w14:paraId="73FD25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19904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5818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AC51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69B5E2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C262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40B9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addBias(double[][] a, double[][] b) {</w:t>
      </w:r>
    </w:p>
    <w:p w14:paraId="631456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3C71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double[a.length][a[0].length];</w:t>
      </w:r>
    </w:p>
    <w:p w14:paraId="0FDF9A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0496E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 {</w:t>
      </w:r>
    </w:p>
    <w:p w14:paraId="6C1533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a[i].length; j++) {</w:t>
      </w:r>
    </w:p>
    <w:p w14:paraId="0475FB0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out[i][j] = a[i][j] + b[0][j];</w:t>
      </w:r>
    </w:p>
    <w:p w14:paraId="3D2C96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A442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2A373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A194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18DCCF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A05C0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C819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relu(double[][] a) {</w:t>
      </w:r>
    </w:p>
    <w:p w14:paraId="0C973E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1564C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double[a.length][a[0].length];</w:t>
      </w:r>
    </w:p>
    <w:p w14:paraId="06C8CB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22F77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 {</w:t>
      </w:r>
    </w:p>
    <w:p w14:paraId="387C2A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a[i].length; j++) {</w:t>
      </w:r>
    </w:p>
    <w:p w14:paraId="0E8113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out[i][j] = Math.max(0, a[i][j]);</w:t>
      </w:r>
    </w:p>
    <w:p w14:paraId="08D599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6AA29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ED42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72087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7603C1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922A6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16826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softmax(double[][] a) {</w:t>
      </w:r>
    </w:p>
    <w:p w14:paraId="639FC19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2D381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out = new double[a.length][a[0].length];</w:t>
      </w:r>
    </w:p>
    <w:p w14:paraId="072C05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CB17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 {</w:t>
      </w:r>
    </w:p>
    <w:p w14:paraId="105EB2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02BC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max = a[i][0];</w:t>
      </w:r>
    </w:p>
    <w:p w14:paraId="301135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4117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1; j &lt; a[i].length; j++) {</w:t>
      </w:r>
    </w:p>
    <w:p w14:paraId="1F41A7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max = Math.max(max, a[i][j]);</w:t>
      </w:r>
    </w:p>
    <w:p w14:paraId="34D38A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766B0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3F4F3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673862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1CEB2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a[i].length; j++) {</w:t>
      </w:r>
    </w:p>
    <w:p w14:paraId="657594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out[i][j] = Math.exp(a[i][j] - max);</w:t>
      </w:r>
    </w:p>
    <w:p w14:paraId="6ABCA33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out[i][j];</w:t>
      </w:r>
    </w:p>
    <w:p w14:paraId="61CD4F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C76F85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210C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a[i].length; j++) {</w:t>
      </w:r>
    </w:p>
    <w:p w14:paraId="5DD813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out[i][j] /= sum;</w:t>
      </w:r>
    </w:p>
    <w:p w14:paraId="456892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7D13C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11D8C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5B06F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out;</w:t>
      </w:r>
    </w:p>
    <w:p w14:paraId="4CB108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AED2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CC1B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loss(Data d, double[][] p, boolean[] mask) {</w:t>
      </w:r>
    </w:p>
    <w:p w14:paraId="5836D8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18CBF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1155E0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0;</w:t>
      </w:r>
    </w:p>
    <w:p w14:paraId="26852A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AB5E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1263F1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(mask[i]) {</w:t>
      </w:r>
    </w:p>
    <w:p w14:paraId="1F2EB6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sum -= Math.log(Math.max(1e-12, p[i][d.y[i]]));</w:t>
      </w:r>
    </w:p>
    <w:p w14:paraId="5E24DD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w:t>
      </w:r>
    </w:p>
    <w:p w14:paraId="475CFD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825C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1119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1AEC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n == 0 ? 0 : sum / n;</w:t>
      </w:r>
    </w:p>
    <w:p w14:paraId="2FFAB44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FE22E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3268A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accuracy(Data d, double[][] p, boolean[] mask) {</w:t>
      </w:r>
    </w:p>
    <w:p w14:paraId="58968C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28C0F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correct = 0;</w:t>
      </w:r>
    </w:p>
    <w:p w14:paraId="723DB4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total = 0;</w:t>
      </w:r>
    </w:p>
    <w:p w14:paraId="444DB3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E840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2FFA61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(mask[i]) {</w:t>
      </w:r>
    </w:p>
    <w:p w14:paraId="336A9A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(argmax(p[i]) == d.y[i]) {</w:t>
      </w:r>
    </w:p>
    <w:p w14:paraId="1BA3B1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correct++;</w:t>
      </w:r>
    </w:p>
    <w:p w14:paraId="71E2DC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23F2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total++;</w:t>
      </w:r>
    </w:p>
    <w:p w14:paraId="29150C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9472F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50A21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0A4B9F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total == 0 ? 0 : (double) correct / total;</w:t>
      </w:r>
    </w:p>
    <w:p w14:paraId="7A7EF2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1E74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6E1A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confusionMatrix(</w:t>
      </w:r>
    </w:p>
    <w:p w14:paraId="05029AB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d, double[][] p, boolean[] mask) {</w:t>
      </w:r>
    </w:p>
    <w:p w14:paraId="4FF560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84E7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new double[d.c][d.c];</w:t>
      </w:r>
    </w:p>
    <w:p w14:paraId="6CC20A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B0C1D3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4ACA60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(mask[i]) {</w:t>
      </w:r>
    </w:p>
    <w:p w14:paraId="50F59E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cm[d.y[i]][argmax(p[i])]++;</w:t>
      </w:r>
    </w:p>
    <w:p w14:paraId="79CC4B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D7121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1E76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B5E2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cm;</w:t>
      </w:r>
    </w:p>
    <w:p w14:paraId="23C995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7C2B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AD0E4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precision(double tp, double fp) {</w:t>
      </w:r>
    </w:p>
    <w:p w14:paraId="270A10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tp + fp == 0 ? 0 : tp / (tp + fp);</w:t>
      </w:r>
    </w:p>
    <w:p w14:paraId="4831E7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8CD6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0CE0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recall(double tp, double fn) {</w:t>
      </w:r>
    </w:p>
    <w:p w14:paraId="0C08F6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tp + fn == 0 ? 0 : tp / (tp + fn);</w:t>
      </w:r>
    </w:p>
    <w:p w14:paraId="4ED90F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3D95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8A55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f1(double precision, double recall) {</w:t>
      </w:r>
    </w:p>
    <w:p w14:paraId="6EF65F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precision + recall == 0</w:t>
      </w:r>
    </w:p>
    <w:p w14:paraId="7CC73C8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0</w:t>
      </w:r>
    </w:p>
    <w:p w14:paraId="0269F2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2 * precision * recall / (precision + recall);</w:t>
      </w:r>
    </w:p>
    <w:p w14:paraId="357FF1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6DCED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7A45F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macroPrecision(</w:t>
      </w:r>
    </w:p>
    <w:p w14:paraId="7801CB4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d, double[][] p, boolean[] mask) {</w:t>
      </w:r>
    </w:p>
    <w:p w14:paraId="77E194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0713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mask);</w:t>
      </w:r>
    </w:p>
    <w:p w14:paraId="3E7A646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7869A6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83188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 c++) {</w:t>
      </w:r>
    </w:p>
    <w:p w14:paraId="6F3B4D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11452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w:t>
      </w:r>
    </w:p>
    <w:p w14:paraId="13BBAC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fp = 0;</w:t>
      </w:r>
    </w:p>
    <w:p w14:paraId="21E2BC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2541F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 r++) {</w:t>
      </w:r>
    </w:p>
    <w:p w14:paraId="40380C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 != c) {</w:t>
      </w:r>
    </w:p>
    <w:p w14:paraId="4149BE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cm[r][c];</w:t>
      </w:r>
    </w:p>
    <w:p w14:paraId="450BF3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7DD1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DB23D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8FBEB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precision(tp, fp);</w:t>
      </w:r>
    </w:p>
    <w:p w14:paraId="1398474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F38C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w:t>
      </w:r>
    </w:p>
    <w:p w14:paraId="41570B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 / d.c;</w:t>
      </w:r>
    </w:p>
    <w:p w14:paraId="436F47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F14CD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229F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macroRecall(</w:t>
      </w:r>
    </w:p>
    <w:p w14:paraId="5758E8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d, double[][] p, boolean[] mask) {</w:t>
      </w:r>
    </w:p>
    <w:p w14:paraId="08DFCB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8A69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mask);</w:t>
      </w:r>
    </w:p>
    <w:p w14:paraId="34F7CF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21F170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7976D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 c++) {</w:t>
      </w:r>
    </w:p>
    <w:p w14:paraId="3CD03C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BEBD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w:t>
      </w:r>
    </w:p>
    <w:p w14:paraId="7F7A6F1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fn = 0;</w:t>
      </w:r>
    </w:p>
    <w:p w14:paraId="170486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B8BC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col = 0; col &lt; d.c; col++) {</w:t>
      </w:r>
    </w:p>
    <w:p w14:paraId="013050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(col != c) {</w:t>
      </w:r>
    </w:p>
    <w:p w14:paraId="358A4FC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fn += cm[c][col];</w:t>
      </w:r>
    </w:p>
    <w:p w14:paraId="162321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CBC43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7411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8C4D8D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recall(tp, fn);</w:t>
      </w:r>
    </w:p>
    <w:p w14:paraId="22BFD85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4DA93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0522F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 / d.c;</w:t>
      </w:r>
    </w:p>
    <w:p w14:paraId="2BF5B1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A4473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4DC22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macroF1(</w:t>
      </w:r>
    </w:p>
    <w:p w14:paraId="1A1F427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Data d, double[][] p, boolean[] mask) {</w:t>
      </w:r>
    </w:p>
    <w:p w14:paraId="3C44B9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399A62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mask);</w:t>
      </w:r>
    </w:p>
    <w:p w14:paraId="2887D9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 = 0;</w:t>
      </w:r>
    </w:p>
    <w:p w14:paraId="7EA141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5B5B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 c++) {</w:t>
      </w:r>
    </w:p>
    <w:p w14:paraId="4AC632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8E3D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w:t>
      </w:r>
    </w:p>
    <w:p w14:paraId="5BDC9E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fp = 0;</w:t>
      </w:r>
    </w:p>
    <w:p w14:paraId="39ADB8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fn = 0;</w:t>
      </w:r>
    </w:p>
    <w:p w14:paraId="5892E73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BD1A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 r++) {</w:t>
      </w:r>
    </w:p>
    <w:p w14:paraId="6FAB7B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 != c) {</w:t>
      </w:r>
    </w:p>
    <w:p w14:paraId="20A3195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cm[r][c];</w:t>
      </w:r>
    </w:p>
    <w:p w14:paraId="2C0F09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fn += cm[c][r];</w:t>
      </w:r>
    </w:p>
    <w:p w14:paraId="57EF1B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FA1C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355F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99FD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 += f1(precision(tp, fp), recall(tp, fn));</w:t>
      </w:r>
    </w:p>
    <w:p w14:paraId="189B7CD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0FFF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BB0D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 / d.c;</w:t>
      </w:r>
    </w:p>
    <w:p w14:paraId="430754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B3E99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85AE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printClassMetrics(Data d, double[][] p) {</w:t>
      </w:r>
    </w:p>
    <w:p w14:paraId="528DF03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4445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d.test);</w:t>
      </w:r>
    </w:p>
    <w:p w14:paraId="183552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0A56B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System.out.println("\nPer-class test metrics:");</w:t>
      </w:r>
    </w:p>
    <w:p w14:paraId="7512B8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System.out.println("Class\tPrecision\tRecall\t\tF1");</w:t>
      </w:r>
    </w:p>
    <w:p w14:paraId="6A380C5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33D90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 c++) {</w:t>
      </w:r>
    </w:p>
    <w:p w14:paraId="6BE577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2CEE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tp = cm[c][c];</w:t>
      </w:r>
    </w:p>
    <w:p w14:paraId="1FC106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fp = 0;</w:t>
      </w:r>
    </w:p>
    <w:p w14:paraId="4B3590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fn = 0;</w:t>
      </w:r>
    </w:p>
    <w:p w14:paraId="60F7EC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22BA0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 r++) {</w:t>
      </w:r>
    </w:p>
    <w:p w14:paraId="7EB69D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(r != c) {</w:t>
      </w:r>
    </w:p>
    <w:p w14:paraId="3EBFC6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cm[r][c];</w:t>
      </w:r>
    </w:p>
    <w:p w14:paraId="5E3CCA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fn += cm[c][r];</w:t>
      </w:r>
    </w:p>
    <w:p w14:paraId="5D27DB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18FC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2A22E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2EA19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double pr = precision(tp, fp);</w:t>
      </w:r>
    </w:p>
    <w:p w14:paraId="29E347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re = recall(tp, fn);</w:t>
      </w:r>
    </w:p>
    <w:p w14:paraId="0F3847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2BA6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System.out.printf(Locale.US,</w:t>
      </w:r>
    </w:p>
    <w:p w14:paraId="0EA491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"%s\t%.4f\t\t%.4f\t\t%.4f%n",</w:t>
      </w:r>
    </w:p>
    <w:p w14:paraId="5A7891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d.names[c], pr, re, f1(pr, re));</w:t>
      </w:r>
    </w:p>
    <w:p w14:paraId="5E7397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89B5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11ED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C192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printConfusionMatrix(Data d, double[][] p) {</w:t>
      </w:r>
    </w:p>
    <w:p w14:paraId="0C1C32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0D2C1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cm = confusionMatrix(d, p, d.test);</w:t>
      </w:r>
    </w:p>
    <w:p w14:paraId="204680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AB2D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00F937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"\nConfusion matrix (actual rows, predicted columns):");</w:t>
      </w:r>
    </w:p>
    <w:p w14:paraId="73DDE7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03E6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System.out.print("Actual/Pred");</w:t>
      </w:r>
    </w:p>
    <w:p w14:paraId="679DD2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99895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(String name : d.names) {</w:t>
      </w:r>
    </w:p>
    <w:p w14:paraId="1935F5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System.out.print("\t" + name);</w:t>
      </w:r>
    </w:p>
    <w:p w14:paraId="460D24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3B8D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C030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3C1D57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A481C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r = 0; r &lt; d.c; r++) {</w:t>
      </w:r>
    </w:p>
    <w:p w14:paraId="5E1476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204B5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System.out.print(d.names[r]);</w:t>
      </w:r>
    </w:p>
    <w:p w14:paraId="19C5A6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9A6A9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c = 0; c &lt; d.c; c++) {</w:t>
      </w:r>
    </w:p>
    <w:p w14:paraId="14F8ED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System.out.print("\t" + (int) cm[r][c]);</w:t>
      </w:r>
    </w:p>
    <w:p w14:paraId="2CBF8A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33351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8976F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62A5F55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C1DE0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F6E86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1F81C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savePredictions(Data d, double[][] p)</w:t>
      </w:r>
    </w:p>
    <w:p w14:paraId="39C2D0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throws IOException {</w:t>
      </w:r>
    </w:p>
    <w:p w14:paraId="01C154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0C1B0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(PrintWriter out = new PrintWriter(</w:t>
      </w:r>
    </w:p>
    <w:p w14:paraId="51A06A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FileWriter(OUT + "/predictions.csv"))) {</w:t>
      </w:r>
    </w:p>
    <w:p w14:paraId="121318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19AE5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out.println(</w:t>
      </w:r>
    </w:p>
    <w:p w14:paraId="2E6EDB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"paper_id,actual,predicted,correct_class_probability");</w:t>
      </w:r>
    </w:p>
    <w:p w14:paraId="6DF67B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3E5AE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d.n; i++) {</w:t>
      </w:r>
    </w:p>
    <w:p w14:paraId="3D5D8A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A7B2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(!d.test[i]) {</w:t>
      </w:r>
    </w:p>
    <w:p w14:paraId="6466F5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continue;</w:t>
      </w:r>
    </w:p>
    <w:p w14:paraId="5CDEE9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A3D2F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E023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pred = argmax(p[i]);</w:t>
      </w:r>
    </w:p>
    <w:p w14:paraId="3ABE7E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90BAE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out.printf(Locale.US, "%s,%s,%s,%.6f%n",</w:t>
      </w:r>
    </w:p>
    <w:p w14:paraId="101FA1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csv(d.ids[i]),</w:t>
      </w:r>
    </w:p>
    <w:p w14:paraId="288941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csv(d.names[d.y[i]]),</w:t>
      </w:r>
    </w:p>
    <w:p w14:paraId="3493A6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csv(d.names[pred]),</w:t>
      </w:r>
    </w:p>
    <w:p w14:paraId="1F772D6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p[i][d.y[i]]);</w:t>
      </w:r>
    </w:p>
    <w:p w14:paraId="3A14E2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E3A1A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29F0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2084F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3DAF5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int argmax(double[] a) {</w:t>
      </w:r>
    </w:p>
    <w:p w14:paraId="01FE0D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6474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best = 0;</w:t>
      </w:r>
    </w:p>
    <w:p w14:paraId="4AE845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CBD0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1; i &lt; a.length; i++) {</w:t>
      </w:r>
    </w:p>
    <w:p w14:paraId="651981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(a[i] &gt; a[best]) {</w:t>
      </w:r>
    </w:p>
    <w:p w14:paraId="1E7DD7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best = i;</w:t>
      </w:r>
    </w:p>
    <w:p w14:paraId="5CBDFA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4246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C8CBF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E9637B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return best;</w:t>
      </w:r>
    </w:p>
    <w:p w14:paraId="53E434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C4EE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1F778B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int count(boolean[] values) {</w:t>
      </w:r>
    </w:p>
    <w:p w14:paraId="4DDF9F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0773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0;</w:t>
      </w:r>
    </w:p>
    <w:p w14:paraId="13DE7AB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9172F2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(boolean v : values) {</w:t>
      </w:r>
    </w:p>
    <w:p w14:paraId="6978AF2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 {</w:t>
      </w:r>
    </w:p>
    <w:p w14:paraId="55E355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w:t>
      </w:r>
    </w:p>
    <w:p w14:paraId="0D46ED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0D29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FB4B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78F7F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n;</w:t>
      </w:r>
    </w:p>
    <w:p w14:paraId="271198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90920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E408D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int edgeCount(Data d) {</w:t>
      </w:r>
    </w:p>
    <w:p w14:paraId="2D9153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31BB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n = 0;</w:t>
      </w:r>
    </w:p>
    <w:p w14:paraId="7DFD522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4576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(List&lt;Integer&gt; list : d.nbr) {</w:t>
      </w:r>
    </w:p>
    <w:p w14:paraId="55F293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 += list.size() - 1;</w:t>
      </w:r>
    </w:p>
    <w:p w14:paraId="5600AD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1A19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61668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n;</w:t>
      </w:r>
    </w:p>
    <w:p w14:paraId="72A6086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9D315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77A62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addL2(double[][] grad, double[][] weights) {</w:t>
      </w:r>
    </w:p>
    <w:p w14:paraId="6D225D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A6D121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grad.length; i++) {</w:t>
      </w:r>
    </w:p>
    <w:p w14:paraId="255BEB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grad[i].length; j++) {</w:t>
      </w:r>
    </w:p>
    <w:p w14:paraId="525429E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grad[i][j] += L2 * weights[i][j];</w:t>
      </w:r>
    </w:p>
    <w:p w14:paraId="01D7A1B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86492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662C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BB6B8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C8B65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void update(double[][] weights, double[][] grad) {</w:t>
      </w:r>
    </w:p>
    <w:p w14:paraId="1E08F2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4E63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weights.length; i++) {</w:t>
      </w:r>
    </w:p>
    <w:p w14:paraId="525BED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weights[i].length; j++) {</w:t>
      </w:r>
    </w:p>
    <w:p w14:paraId="2BB47F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weights[i][j] -= LR * grad[i][j];</w:t>
      </w:r>
    </w:p>
    <w:p w14:paraId="46859C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C60C7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D93D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162C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AE7E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columnSums(double[][] a) {</w:t>
      </w:r>
    </w:p>
    <w:p w14:paraId="61390B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6FEE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sums = new double[1][a[0].length];</w:t>
      </w:r>
    </w:p>
    <w:p w14:paraId="35180D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6D624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(double[] row : a) {</w:t>
      </w:r>
    </w:p>
    <w:p w14:paraId="104E903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j = 0; j &lt; row.length; j++) {</w:t>
      </w:r>
    </w:p>
    <w:p w14:paraId="30FF22E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sums[0][j] += row[j];</w:t>
      </w:r>
    </w:p>
    <w:p w14:paraId="46EA2B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0A48F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41C182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D793A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sums;</w:t>
      </w:r>
    </w:p>
    <w:p w14:paraId="7D48D8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A63D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980E7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Model copy(Model m) {</w:t>
      </w:r>
    </w:p>
    <w:p w14:paraId="366F49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612A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Model q = new Model(</w:t>
      </w:r>
    </w:p>
    <w:p w14:paraId="38AEF2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m.w0.length,</w:t>
      </w:r>
    </w:p>
    <w:p w14:paraId="2A91A04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m.w0[0].length,</w:t>
      </w:r>
    </w:p>
    <w:p w14:paraId="2FBEA1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m.w1[0].length,</w:t>
      </w:r>
    </w:p>
    <w:p w14:paraId="3F503A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m.w2[0].length,</w:t>
      </w:r>
    </w:p>
    <w:p w14:paraId="03DDAB0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Random(1));</w:t>
      </w:r>
    </w:p>
    <w:p w14:paraId="69F81A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2D73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q.w0 = copyMatrix(m.w0);</w:t>
      </w:r>
    </w:p>
    <w:p w14:paraId="60AB3BD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q.w1 = copyMatrix(m.w1);</w:t>
      </w:r>
    </w:p>
    <w:p w14:paraId="242355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q.w2 = copyMatrix(m.w2);</w:t>
      </w:r>
    </w:p>
    <w:p w14:paraId="7A9920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7A601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q.b0 = copyMatrix(m.b0);</w:t>
      </w:r>
    </w:p>
    <w:p w14:paraId="74C4BB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q.b1 = copyMatrix(m.b1);</w:t>
      </w:r>
    </w:p>
    <w:p w14:paraId="3A4E8E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q.b2 = copyMatrix(m.b2);</w:t>
      </w:r>
    </w:p>
    <w:p w14:paraId="72CB67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04176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q;</w:t>
      </w:r>
    </w:p>
    <w:p w14:paraId="6A6DAD0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92D8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889A1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double[][] copyMatrix(double[][] a) {</w:t>
      </w:r>
    </w:p>
    <w:p w14:paraId="52F6A8D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BB8B2C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b = new double[a.length][];</w:t>
      </w:r>
    </w:p>
    <w:p w14:paraId="57B022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3266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(int i = 0; i &lt; a.length; i++) {</w:t>
      </w:r>
    </w:p>
    <w:p w14:paraId="779FEA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b[i] = Arrays.copyOf(a[i], a[i].length);</w:t>
      </w:r>
    </w:p>
    <w:p w14:paraId="4D0614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D3ADB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FA4BD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b;</w:t>
      </w:r>
    </w:p>
    <w:p w14:paraId="7E3C61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D7289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E03C4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static String csv(String s) {</w:t>
      </w:r>
    </w:p>
    <w:p w14:paraId="51A88C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A2C8B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(s.contains(",") || s.contains("\"")) {</w:t>
      </w:r>
    </w:p>
    <w:p w14:paraId="29E126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 + s.replace("\"", "\"\"") + "\"";</w:t>
      </w:r>
    </w:p>
    <w:p w14:paraId="3D98B0C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5C377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CD1B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return s;</w:t>
      </w:r>
    </w:p>
    <w:p w14:paraId="159F5D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D029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1424C8D2" w14:textId="77777777" w:rsidR="00B7555D" w:rsidRDefault="00B7555D" w:rsidP="00B7555D">
      <w:pPr>
        <w:rPr>
          <w:sz w:val="24"/>
          <w:szCs w:val="24"/>
        </w:rPr>
      </w:pPr>
    </w:p>
    <w:p w14:paraId="0FE8B68B" w14:textId="15630E35" w:rsidR="008B12EB" w:rsidRPr="00B7555D" w:rsidRDefault="00000000" w:rsidP="00B7555D">
      <w:pPr>
        <w:rPr>
          <w:color w:val="C00000"/>
          <w:sz w:val="32"/>
          <w:szCs w:val="32"/>
        </w:rPr>
      </w:pPr>
      <w:r w:rsidRPr="00B7555D">
        <w:rPr>
          <w:sz w:val="32"/>
          <w:szCs w:val="32"/>
        </w:rPr>
        <w:t>6</w:t>
      </w:r>
      <w:r>
        <w:t xml:space="preserve">. </w:t>
      </w:r>
      <w:r w:rsidRPr="00B7555D">
        <w:rPr>
          <w:color w:val="C00000"/>
          <w:sz w:val="32"/>
          <w:szCs w:val="32"/>
        </w:rPr>
        <w:t>Supporting implementation files</w:t>
      </w:r>
    </w:p>
    <w:p w14:paraId="6DAFABD0" w14:textId="77777777" w:rsidR="008B12EB" w:rsidRDefault="00000000">
      <w:r>
        <w:t>Complete supporting code from the uploaded project.</w:t>
      </w:r>
    </w:p>
    <w:p w14:paraId="075F490C" w14:textId="77777777" w:rsidR="008B12EB" w:rsidRDefault="00000000">
      <w:pPr>
        <w:pStyle w:val="Heading2"/>
      </w:pPr>
      <w:r>
        <w:t>6.1 DatasetLoader.java</w:t>
      </w:r>
    </w:p>
    <w:p w14:paraId="6D81F5D9" w14:textId="77777777" w:rsidR="008B12EB" w:rsidRDefault="00000000">
      <w:r>
        <w:t>This helper reads the Cora content and citation files and prints basic dataset counts. It is included in full because it is part of the supplied source folder.</w:t>
      </w:r>
    </w:p>
    <w:p w14:paraId="71239CE9" w14:textId="6081E6F8" w:rsidR="008B12EB" w:rsidRDefault="00000000" w:rsidP="00984377">
      <w:r>
        <w:t>Listing 6.1 — Complete DatasetLoader.java</w:t>
      </w:r>
    </w:p>
    <w:p w14:paraId="7E479AF7" w14:textId="77777777" w:rsidR="008B12EB" w:rsidRDefault="00000000">
      <w:pPr>
        <w:keepLines/>
        <w:spacing w:after="0" w:line="240" w:lineRule="auto"/>
      </w:pPr>
      <w:r>
        <w:rPr>
          <w:rFonts w:ascii="Consolas" w:eastAsia="Consolas" w:hAnsi="Consolas"/>
          <w:color w:val="232D37"/>
          <w:sz w:val="13"/>
        </w:rPr>
        <w:t xml:space="preserve"> </w:t>
      </w:r>
    </w:p>
    <w:p w14:paraId="1C10ED8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java.io.BufferedReader;</w:t>
      </w:r>
    </w:p>
    <w:p w14:paraId="5075B2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java.io.FileReader;</w:t>
      </w:r>
    </w:p>
    <w:p w14:paraId="4E3CA4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java.io.IOException;</w:t>
      </w:r>
    </w:p>
    <w:p w14:paraId="078514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java.util.*;</w:t>
      </w:r>
    </w:p>
    <w:p w14:paraId="176E56B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F00B9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public class DatasetLoader {</w:t>
      </w:r>
    </w:p>
    <w:p w14:paraId="59CA6E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5F233E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public static void main(String[] args) throws IOException {</w:t>
      </w:r>
    </w:p>
    <w:p w14:paraId="77BEFB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4B196B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contentPath = "dataset/cora/cora.content";</w:t>
      </w:r>
    </w:p>
    <w:p w14:paraId="5BEF832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citesPath = "dataset/cora/cora.cites";</w:t>
      </w:r>
    </w:p>
    <w:p w14:paraId="0E86800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EB3E4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Map&lt;String, double[]&gt; features = new LinkedHashMap&lt;&gt;();</w:t>
      </w:r>
    </w:p>
    <w:p w14:paraId="53BFFA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Map&lt;String, String&gt; labels = new LinkedHashMap&lt;&gt;();</w:t>
      </w:r>
    </w:p>
    <w:p w14:paraId="0700F8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List&lt;String[]&gt; edges = new ArrayList&lt;&gt;();</w:t>
      </w:r>
    </w:p>
    <w:p w14:paraId="4B5663A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3B10C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Read paper features and class labels</w:t>
      </w:r>
    </w:p>
    <w:p w14:paraId="10FFAB3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(BufferedReader br =</w:t>
      </w:r>
    </w:p>
    <w:p w14:paraId="3B5724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BufferedReader(new FileReader(contentPath))) {</w:t>
      </w:r>
    </w:p>
    <w:p w14:paraId="192BE0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35FF79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line;</w:t>
      </w:r>
    </w:p>
    <w:p w14:paraId="53AAA8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02F9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while ((line = br.readLine()) != null) {</w:t>
      </w:r>
    </w:p>
    <w:p w14:paraId="6E3328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BA80DE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values = line.trim().split("\\s+");</w:t>
      </w:r>
    </w:p>
    <w:p w14:paraId="392A3ED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4B9BB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paperId = values[0];</w:t>
      </w:r>
    </w:p>
    <w:p w14:paraId="0467D2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int featureCount = values.length - 2;</w:t>
      </w:r>
    </w:p>
    <w:p w14:paraId="1E08A58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C2547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 paperFeatures = new double[featureCount];</w:t>
      </w:r>
    </w:p>
    <w:p w14:paraId="562EB3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96883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for (int i = 1; i &lt; values.length - 1; i++) {</w:t>
      </w:r>
    </w:p>
    <w:p w14:paraId="21F508D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paperFeatures[i - 1] =</w:t>
      </w:r>
    </w:p>
    <w:p w14:paraId="5061E0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Double.parseDouble(values[i]);</w:t>
      </w:r>
    </w:p>
    <w:p w14:paraId="55EB7CC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1ECD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6C0DD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label = values[values.length - 1];</w:t>
      </w:r>
    </w:p>
    <w:p w14:paraId="4FEC86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FE8FE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features.put(paperId, paperFeatures);</w:t>
      </w:r>
    </w:p>
    <w:p w14:paraId="686EEB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labels.put(paperId, label);</w:t>
      </w:r>
    </w:p>
    <w:p w14:paraId="026023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474F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3CAF6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C5412F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Read citation edges</w:t>
      </w:r>
    </w:p>
    <w:p w14:paraId="5069558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try (BufferedReader br =</w:t>
      </w:r>
    </w:p>
    <w:p w14:paraId="740382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new BufferedReader(new FileReader(citesPath))) {</w:t>
      </w:r>
    </w:p>
    <w:p w14:paraId="45C45D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3A558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line;</w:t>
      </w:r>
    </w:p>
    <w:p w14:paraId="6DEF66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44387E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while ((line = br.readLine()) != null) {</w:t>
      </w:r>
    </w:p>
    <w:p w14:paraId="7DC2005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693C56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String[] values = line.trim().split("\\s+");</w:t>
      </w:r>
    </w:p>
    <w:p w14:paraId="3E08B2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EA52CF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(values.length &gt;= 2) {</w:t>
      </w:r>
    </w:p>
    <w:p w14:paraId="51BAEF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edges.add(new String[]{</w:t>
      </w:r>
    </w:p>
    <w:p w14:paraId="0B7B22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values[0], values[1]</w:t>
      </w:r>
    </w:p>
    <w:p w14:paraId="0DDEFE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EDCD0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829F6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CD33B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E9AD7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53EB8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Count distinct classes</w:t>
      </w:r>
    </w:p>
    <w:p w14:paraId="322EC78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Set&lt;String&gt; classes = new HashSet&lt;&gt;(labels.values());</w:t>
      </w:r>
    </w:p>
    <w:p w14:paraId="47A9C8A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782BD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 CORA DATASET ==========");</w:t>
      </w:r>
    </w:p>
    <w:p w14:paraId="4DBEF2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System.out.println("Number of papers: " + features.size());</w:t>
      </w:r>
    </w:p>
    <w:p w14:paraId="3168A6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System.out.println("Features per paper: "</w:t>
      </w:r>
    </w:p>
    <w:p w14:paraId="16C7A2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 features.values().iterator().next().length);</w:t>
      </w:r>
    </w:p>
    <w:p w14:paraId="03A110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System.out.println("Citation connections: " + edges.size());</w:t>
      </w:r>
    </w:p>
    <w:p w14:paraId="55005D3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System.out.println("Number of classes: " + classes.size());</w:t>
      </w:r>
    </w:p>
    <w:p w14:paraId="0A061B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57AAE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System.out.println("==================================");</w:t>
      </w:r>
    </w:p>
    <w:p w14:paraId="6944F6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5B7331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3030E6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F09BB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36D655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6D4C4BE" w14:textId="77777777" w:rsidR="008B12EB" w:rsidRPr="00C91709" w:rsidRDefault="00000000">
      <w:pPr>
        <w:pStyle w:val="Heading2"/>
        <w:rPr>
          <w:sz w:val="16"/>
          <w:szCs w:val="16"/>
        </w:rPr>
      </w:pPr>
      <w:r w:rsidRPr="00C91709">
        <w:rPr>
          <w:sz w:val="16"/>
          <w:szCs w:val="16"/>
        </w:rPr>
        <w:t>6.2 visualize_gcn.py</w:t>
      </w:r>
    </w:p>
    <w:p w14:paraId="2FF3BFC2" w14:textId="597ADB4A" w:rsidR="008B12EB" w:rsidRPr="00C91709" w:rsidRDefault="00000000" w:rsidP="00B7555D">
      <w:pPr>
        <w:rPr>
          <w:sz w:val="16"/>
          <w:szCs w:val="16"/>
        </w:rPr>
      </w:pPr>
      <w:r w:rsidRPr="00C91709">
        <w:rPr>
          <w:sz w:val="16"/>
          <w:szCs w:val="16"/>
        </w:rPr>
        <w:t>This script reads the Cora training and prediction CSV files and generates the training-loss curve, validation metrics, confusion matrix, and actual-versus-predicted class distribution. It also prints a classification report. The complete script is reproduced below.</w:t>
      </w:r>
    </w:p>
    <w:p w14:paraId="351052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from pathlib import Path</w:t>
      </w:r>
    </w:p>
    <w:p w14:paraId="4E49A1E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pandas as pd</w:t>
      </w:r>
    </w:p>
    <w:p w14:paraId="79D47B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matplotlib.pyplot as plt</w:t>
      </w:r>
    </w:p>
    <w:p w14:paraId="678819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from sklearn.metrics import confusion_matrix, ConfusionMatrixDisplay, classification_report</w:t>
      </w:r>
    </w:p>
    <w:p w14:paraId="6B57088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4EF6A8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RESULTS = Path('results')</w:t>
      </w:r>
    </w:p>
    <w:p w14:paraId="6FD59EB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RESULTS.mkdir(exist_ok=True)</w:t>
      </w:r>
    </w:p>
    <w:p w14:paraId="7136DA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059E8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training_file = RESULTS / 'training.csv'</w:t>
      </w:r>
    </w:p>
    <w:p w14:paraId="743CDE4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predictions_file = RESULTS / 'predictions.csv'</w:t>
      </w:r>
    </w:p>
    <w:p w14:paraId="5E27C8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74D0C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if not training_file.exists() or not predictions_file.exists():</w:t>
      </w:r>
    </w:p>
    <w:p w14:paraId="21E723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raise FileNotFoundError(</w:t>
      </w:r>
    </w:p>
    <w:p w14:paraId="3B474B9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'Could not find results/training.csv and results/predictions.csv. '</w:t>
      </w:r>
    </w:p>
    <w:p w14:paraId="392BB9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'Run TwoLayerGCN.java first from the project root.'</w:t>
      </w:r>
    </w:p>
    <w:p w14:paraId="5D8293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5562D8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61D3C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training = pd.read_csv(training_file)</w:t>
      </w:r>
    </w:p>
    <w:p w14:paraId="2A9E5E7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predictions = pd.read_csv(predictions_file)</w:t>
      </w:r>
    </w:p>
    <w:p w14:paraId="189AB9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2CDF4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1. Training loss curve</w:t>
      </w:r>
    </w:p>
    <w:p w14:paraId="323054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plt.figure(figsize=(9, 5))</w:t>
      </w:r>
    </w:p>
    <w:p w14:paraId="03187A8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plt.plot(training['epoch'], training['train_loss'], label='Training loss')</w:t>
      </w:r>
    </w:p>
    <w:p w14:paraId="5D21D6F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plt.xlabel('Epoch')</w:t>
      </w:r>
    </w:p>
    <w:p w14:paraId="7640FC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plt.ylabel('Cross-entropy loss')</w:t>
      </w:r>
    </w:p>
    <w:p w14:paraId="361C11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plt.title('GCN Training Loss')</w:t>
      </w:r>
    </w:p>
    <w:p w14:paraId="6DE1F5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plt.grid(True, alpha=0.3)</w:t>
      </w:r>
    </w:p>
    <w:p w14:paraId="1099C7A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plt.legend()</w:t>
      </w:r>
    </w:p>
    <w:p w14:paraId="768D56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plt.tight_layout()</w:t>
      </w:r>
    </w:p>
    <w:p w14:paraId="2742A1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plt.savefig(RESULTS / 'training_loss.png', dpi=200)</w:t>
      </w:r>
    </w:p>
    <w:p w14:paraId="4236F1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w:t>
      </w:r>
    </w:p>
    <w:p w14:paraId="50CCD9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DC78A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2. Validation metrics across epochs</w:t>
      </w:r>
    </w:p>
    <w:p w14:paraId="4B0BDE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plt.figure(figsize=(9, 5))</w:t>
      </w:r>
    </w:p>
    <w:p w14:paraId="2171EF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plt.plot(training['epoch'], training['val_accuracy'], label='Validation accuracy')</w:t>
      </w:r>
    </w:p>
    <w:p w14:paraId="2B0376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plt.plot(training['epoch'], training['val_macro_f1'], label='Validation macro-F1')</w:t>
      </w:r>
    </w:p>
    <w:p w14:paraId="3EE95D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plt.xlabel('Epoch')</w:t>
      </w:r>
    </w:p>
    <w:p w14:paraId="19A32ED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plt.ylabel('Score')</w:t>
      </w:r>
    </w:p>
    <w:p w14:paraId="244898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plt.title('GCN Validation Performance')</w:t>
      </w:r>
    </w:p>
    <w:p w14:paraId="100732D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plt.ylim(0, 1)</w:t>
      </w:r>
    </w:p>
    <w:p w14:paraId="7F3621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plt.grid(True, alpha=0.3)</w:t>
      </w:r>
    </w:p>
    <w:p w14:paraId="5AACF2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plt.legend()</w:t>
      </w:r>
    </w:p>
    <w:p w14:paraId="37DADA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plt.tight_layout()</w:t>
      </w:r>
    </w:p>
    <w:p w14:paraId="62008F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plt.savefig(RESULTS / 'validation_metrics.png', dpi=200)</w:t>
      </w:r>
    </w:p>
    <w:p w14:paraId="4A8FCCA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w:t>
      </w:r>
    </w:p>
    <w:p w14:paraId="09AAA72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2DBCC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3. Test-set confusion matrix</w:t>
      </w:r>
    </w:p>
    <w:p w14:paraId="7535A77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labels = sorted(set(predictions['actual']).union(set(predictions['predicted'])))</w:t>
      </w:r>
    </w:p>
    <w:p w14:paraId="2666E35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cm = confusion_matrix(predictions['actual'], predictions['predicted'], labels=labels)</w:t>
      </w:r>
    </w:p>
    <w:p w14:paraId="542C495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display = ConfusionMatrixDisplay(confusion_matrix=cm, display_labels=labels)</w:t>
      </w:r>
    </w:p>
    <w:p w14:paraId="4207369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fig, ax = plt.subplots(figsize=(10, 8))</w:t>
      </w:r>
    </w:p>
    <w:p w14:paraId="29C56B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display.plot(ax=ax, xticks_rotation=45, values_format='d', colorbar=False)</w:t>
      </w:r>
    </w:p>
    <w:p w14:paraId="15B2A1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ax.set_title('Cora Test Set Confusion Matrix')</w:t>
      </w:r>
    </w:p>
    <w:p w14:paraId="00EE33A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fig.tight_layout()</w:t>
      </w:r>
    </w:p>
    <w:p w14:paraId="4D3FD1E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fig.savefig(RESULTS / 'confusion_matrix.png', dpi=200)</w:t>
      </w:r>
    </w:p>
    <w:p w14:paraId="24635A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plt.close(fig)</w:t>
      </w:r>
    </w:p>
    <w:p w14:paraId="1286CF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DCF8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4. Actual vs predicted class counts</w:t>
      </w:r>
    </w:p>
    <w:p w14:paraId="30335B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actual_counts = predictions['actual'].value_counts().sort_index()</w:t>
      </w:r>
    </w:p>
    <w:p w14:paraId="3D3F433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predicted_counts = predictions['predicted'].value_counts().reindex(actual_counts.index, fill_value=0)</w:t>
      </w:r>
    </w:p>
    <w:p w14:paraId="3F0286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counts = pd.DataFrame({'Actual': actual_counts, 'Predicted': predicted_counts})</w:t>
      </w:r>
    </w:p>
    <w:p w14:paraId="5EFFD65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 = counts.plot(kind='bar', figsize=(11, 5))</w:t>
      </w:r>
    </w:p>
    <w:p w14:paraId="17CDCA8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ax.set_title('Actual vs Predicted Class Distribution (Test Set)')</w:t>
      </w:r>
    </w:p>
    <w:p w14:paraId="4CE056F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ax.set_xlabel('Paper class')</w:t>
      </w:r>
    </w:p>
    <w:p w14:paraId="55762AF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ax.set_ylabel('Number of papers')</w:t>
      </w:r>
    </w:p>
    <w:p w14:paraId="315AED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ax.tick_params(axis='x', rotation=35)</w:t>
      </w:r>
    </w:p>
    <w:p w14:paraId="084E2C7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ax.grid(axis='y', alpha=0.3)</w:t>
      </w:r>
    </w:p>
    <w:p w14:paraId="3A0D93D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plt.tight_layout()</w:t>
      </w:r>
    </w:p>
    <w:p w14:paraId="35EEB16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plt.savefig(RESULTS / 'class_distribution.png', dpi=200)</w:t>
      </w:r>
    </w:p>
    <w:p w14:paraId="211852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w:t>
      </w:r>
    </w:p>
    <w:p w14:paraId="3D1A08F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AD615D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print('Visualizations saved in results/:')</w:t>
      </w:r>
    </w:p>
    <w:p w14:paraId="721192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for name in ['training_loss.png', 'validation_metrics.png', 'confusion_matrix.png', 'class_distribution.png']:</w:t>
      </w:r>
    </w:p>
    <w:p w14:paraId="27407C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print(f' - {name}')</w:t>
      </w:r>
    </w:p>
    <w:p w14:paraId="70047BF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print('\nTest-set classification report:')</w:t>
      </w:r>
    </w:p>
    <w:p w14:paraId="7714889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print(classification_report(predictions['actual'], predictions['predicted'], zero_division=0))</w:t>
      </w:r>
    </w:p>
    <w:p w14:paraId="69C935B6" w14:textId="77777777" w:rsidR="008B12EB" w:rsidRPr="00C91709" w:rsidRDefault="00000000">
      <w:pPr>
        <w:pStyle w:val="Heading2"/>
        <w:rPr>
          <w:sz w:val="16"/>
          <w:szCs w:val="16"/>
        </w:rPr>
      </w:pPr>
      <w:r w:rsidRPr="00C91709">
        <w:rPr>
          <w:sz w:val="16"/>
          <w:szCs w:val="16"/>
        </w:rPr>
        <w:t>6.3 print_results.py</w:t>
      </w:r>
    </w:p>
    <w:p w14:paraId="671E891E" w14:textId="77777777" w:rsidR="008B12EB" w:rsidRPr="00C91709" w:rsidRDefault="00000000">
      <w:pPr>
        <w:rPr>
          <w:sz w:val="16"/>
          <w:szCs w:val="16"/>
        </w:rPr>
      </w:pPr>
      <w:r w:rsidRPr="00C91709">
        <w:rPr>
          <w:sz w:val="16"/>
          <w:szCs w:val="16"/>
        </w:rPr>
        <w:t>This script reads the saved CiteSeer prediction and metrics files, computes evaluation metrics, and generates the overall metric plot, per-class metric plot, and confusion matrix in `results2`. The complete script from the uploaded ZIP is reproduced below.</w:t>
      </w:r>
    </w:p>
    <w:p w14:paraId="633B7511" w14:textId="79CBFB23" w:rsidR="008B12EB" w:rsidRPr="00C91709" w:rsidRDefault="008B12EB">
      <w:pPr>
        <w:keepLines/>
        <w:spacing w:after="0" w:line="240" w:lineRule="auto"/>
        <w:rPr>
          <w:sz w:val="16"/>
          <w:szCs w:val="16"/>
        </w:rPr>
      </w:pPr>
    </w:p>
    <w:p w14:paraId="7B06F77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from pathlib import Path</w:t>
      </w:r>
    </w:p>
    <w:p w14:paraId="5551B9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csv</w:t>
      </w:r>
    </w:p>
    <w:p w14:paraId="3B4CE31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re</w:t>
      </w:r>
    </w:p>
    <w:p w14:paraId="0FB18B0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import matplotlib.pyplot as plt</w:t>
      </w:r>
    </w:p>
    <w:p w14:paraId="292F6D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B98E3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BASE_DIR = Path(__file__).resolve().parent</w:t>
      </w:r>
    </w:p>
    <w:p w14:paraId="535DA85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SOURCE_DIR = BASE_DIR / "results" / "citeseer_three_layer"</w:t>
      </w:r>
    </w:p>
    <w:p w14:paraId="4B107DA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OUTPUT_DIR = BASE_DIR / "results2"</w:t>
      </w:r>
    </w:p>
    <w:p w14:paraId="52B069C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OUTPUT_DIR.mkdir(parents=True, exist_ok=True)</w:t>
      </w:r>
    </w:p>
    <w:p w14:paraId="54D6941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6FB20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PREDICTIONS_FILE = SOURCE_DIR / "predictions.csv"</w:t>
      </w:r>
    </w:p>
    <w:p w14:paraId="2B17BD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METRICS_FILE = SOURCE_DIR / "metrics.txt"</w:t>
      </w:r>
    </w:p>
    <w:p w14:paraId="48D48C0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D0C13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Check that existing model results are available</w:t>
      </w:r>
    </w:p>
    <w:p w14:paraId="735D88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if not PREDICTIONS_FILE.exists():</w:t>
      </w:r>
    </w:p>
    <w:p w14:paraId="665356A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raise FileNotFoundError(</w:t>
      </w:r>
    </w:p>
    <w:p w14:paraId="26314F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f"Could not find predictions.csv at:\n{PREDICTIONS_FILE}"</w:t>
      </w:r>
    </w:p>
    <w:p w14:paraId="4CB1255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2F17E9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5929C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Read the saved predictions</w:t>
      </w:r>
    </w:p>
    <w:p w14:paraId="247E806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with open(PREDICTIONS_FILE, "r", encoding="utf-8-sig", newline="") as f:</w:t>
      </w:r>
    </w:p>
    <w:p w14:paraId="2411CF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reader = csv.DictReader(f)</w:t>
      </w:r>
    </w:p>
    <w:p w14:paraId="5A4416A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rows = list(reader)</w:t>
      </w:r>
    </w:p>
    <w:p w14:paraId="0125F39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27FDAE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if not rows:</w:t>
      </w:r>
    </w:p>
    <w:p w14:paraId="4A1E76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raise ValueError("predictions.csv is empty.")</w:t>
      </w:r>
    </w:p>
    <w:p w14:paraId="0DAA389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64AE7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Find columns without depending on capitalization</w:t>
      </w:r>
    </w:p>
    <w:p w14:paraId="12A7CA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columns = {c.strip().lower(): c for c in rows[0].keys() if c}</w:t>
      </w:r>
    </w:p>
    <w:p w14:paraId="4A059A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401A6B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actual_col = next(</w:t>
      </w:r>
    </w:p>
    <w:p w14:paraId="5E652B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(columns[k] for k in columns if k in ("actual", "actual_class", "true_label", "true")),</w:t>
      </w:r>
    </w:p>
    <w:p w14:paraId="6A36F4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None</w:t>
      </w:r>
    </w:p>
    <w:p w14:paraId="595E36A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0E63A4B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predicted_col = next(</w:t>
      </w:r>
    </w:p>
    <w:p w14:paraId="1FB310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(columns[k] for k in columns if k in ("predicted", "predicted_class", "predicted_label", "prediction")),</w:t>
      </w:r>
    </w:p>
    <w:p w14:paraId="339DCF2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None</w:t>
      </w:r>
    </w:p>
    <w:p w14:paraId="48220B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5D21F30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A74D5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if actual_col is None or predicted_col is None:</w:t>
      </w:r>
    </w:p>
    <w:p w14:paraId="6F34D1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raise ValueError(</w:t>
      </w:r>
    </w:p>
    <w:p w14:paraId="585E2AE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"Could not identify actual and predicted columns. "</w:t>
      </w:r>
    </w:p>
    <w:p w14:paraId="2FA1B1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f"Found columns: {list(rows[0].keys())}"</w:t>
      </w:r>
    </w:p>
    <w:p w14:paraId="6910EE5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9959F6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10498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actual = [row[actual_col].strip().strip('"') for row in rows]</w:t>
      </w:r>
    </w:p>
    <w:p w14:paraId="67E141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predicted = [row[predicted_col].strip().strip('"') for row in rows]</w:t>
      </w:r>
    </w:p>
    <w:p w14:paraId="47A4DCD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AB9C9E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Use a consistent class order</w:t>
      </w:r>
    </w:p>
    <w:p w14:paraId="64835E8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classes = sorted(set(actual) | set(predicted))</w:t>
      </w:r>
    </w:p>
    <w:p w14:paraId="1ECF844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n = len(actual)</w:t>
      </w:r>
    </w:p>
    <w:p w14:paraId="1A12094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0F9F9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Calculate confusion matrix</w:t>
      </w:r>
    </w:p>
    <w:p w14:paraId="50EC2D6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matrix = [[0 for _ in classes] for _ in classes]</w:t>
      </w:r>
    </w:p>
    <w:p w14:paraId="0F95995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for a, p in zip(actual, predicted):</w:t>
      </w:r>
    </w:p>
    <w:p w14:paraId="792758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matrix[classes.index(a)][classes.index(p)] += 1</w:t>
      </w:r>
    </w:p>
    <w:p w14:paraId="758C0F4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93429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Calculate per-class precision, recall and F1</w:t>
      </w:r>
    </w:p>
    <w:p w14:paraId="013B6B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class_metrics = {}</w:t>
      </w:r>
    </w:p>
    <w:p w14:paraId="5FA1C8B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for i, label in enumerate(classes):</w:t>
      </w:r>
    </w:p>
    <w:p w14:paraId="5C9D18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tp = matrix[i][i]</w:t>
      </w:r>
    </w:p>
    <w:p w14:paraId="11C68DC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fp = sum(matrix[r][i] for r in range(len(classes))) - tp</w:t>
      </w:r>
    </w:p>
    <w:p w14:paraId="0939514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fn = sum(matrix[i]) - tp</w:t>
      </w:r>
    </w:p>
    <w:p w14:paraId="76F0BA2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23744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precision = tp / (tp + fp) if tp + fp else 0</w:t>
      </w:r>
    </w:p>
    <w:p w14:paraId="4731253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recall = tp / (tp + fn) if tp + fn else 0</w:t>
      </w:r>
    </w:p>
    <w:p w14:paraId="436D326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f1 = (</w:t>
      </w:r>
    </w:p>
    <w:p w14:paraId="4F3467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2 * precision * recall / (precision + recall)</w:t>
      </w:r>
    </w:p>
    <w:p w14:paraId="286317D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precision + recall else 0</w:t>
      </w:r>
    </w:p>
    <w:p w14:paraId="7C95BDE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17A37FB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class_metrics[label] = (precision, recall, f1)</w:t>
      </w:r>
    </w:p>
    <w:p w14:paraId="7666807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55A52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Overall accuracy calculated from saved predictions</w:t>
      </w:r>
    </w:p>
    <w:p w14:paraId="0518343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accuracy = sum(a == p for a, p in zip(actual, predicted)) / n</w:t>
      </w:r>
    </w:p>
    <w:p w14:paraId="0C9863C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D37659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Macro metrics calculated from the per-class values</w:t>
      </w:r>
    </w:p>
    <w:p w14:paraId="6141051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macro_precision = sum(m[0] for m in class_metrics.values()) / len(classes)</w:t>
      </w:r>
    </w:p>
    <w:p w14:paraId="166DBFF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macro_recall = sum(m[1] for m in class_metrics.values()) / len(classes)</w:t>
      </w:r>
    </w:p>
    <w:p w14:paraId="0B693FF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macro_f1 = sum(m[2] for m in class_metrics.values()) / len(classes)</w:t>
      </w:r>
    </w:p>
    <w:p w14:paraId="5FC6CD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CC55F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Prefer the model's recorded evaluation metrics if available</w:t>
      </w:r>
    </w:p>
    <w:p w14:paraId="020B87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if METRICS_FILE.exists():</w:t>
      </w:r>
    </w:p>
    <w:p w14:paraId="0F6C5D1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text = METRICS_FILE.read_text(encoding="utf-8", errors="replace")</w:t>
      </w:r>
    </w:p>
    <w:p w14:paraId="4B3BD19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name, variable in [</w:t>
      </w:r>
    </w:p>
    <w:p w14:paraId="50E53C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("Accuracy", "accuracy"),</w:t>
      </w:r>
    </w:p>
    <w:p w14:paraId="054E7A0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 Precision", "macro_precision"),</w:t>
      </w:r>
    </w:p>
    <w:p w14:paraId="2EAD1B1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 xml:space="preserve">        ("Macro Recall", "macro_recall"),</w:t>
      </w:r>
    </w:p>
    <w:p w14:paraId="41F611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 F1-score", "macro_f1"),</w:t>
      </w:r>
    </w:p>
    <w:p w14:paraId="181AD4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868EB1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match = re.search(</w:t>
      </w:r>
    </w:p>
    <w:p w14:paraId="4C0F7F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rf"{re.escape(name)}\s*[:=]\s*([0-9]*\.?[0-9]+)",</w:t>
      </w:r>
    </w:p>
    <w:p w14:paraId="0992FAA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text,</w:t>
      </w:r>
    </w:p>
    <w:p w14:paraId="66A57D3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re.IGNORECASE</w:t>
      </w:r>
    </w:p>
    <w:p w14:paraId="75C10CC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A13324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match:</w:t>
      </w:r>
    </w:p>
    <w:p w14:paraId="1D7D033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value = float(match.group(1))</w:t>
      </w:r>
    </w:p>
    <w:p w14:paraId="5FF0657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if variable == "accuracy":</w:t>
      </w:r>
    </w:p>
    <w:p w14:paraId="24723B7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accuracy = value</w:t>
      </w:r>
    </w:p>
    <w:p w14:paraId="4D5FE98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elif variable == "macro_precision":</w:t>
      </w:r>
    </w:p>
    <w:p w14:paraId="738F64D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macro_precision = value</w:t>
      </w:r>
    </w:p>
    <w:p w14:paraId="5F1D7DA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elif variable == "macro_recall":</w:t>
      </w:r>
    </w:p>
    <w:p w14:paraId="096A43D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macro_recall = value</w:t>
      </w:r>
    </w:p>
    <w:p w14:paraId="4CB85BB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elif variable == "macro_f1":</w:t>
      </w:r>
    </w:p>
    <w:p w14:paraId="57A3CE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macro_f1 = value</w:t>
      </w:r>
    </w:p>
    <w:p w14:paraId="422C6BB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D2DAF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1. Overall evaluation metrics</w:t>
      </w:r>
    </w:p>
    <w:p w14:paraId="1CBD9D7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metric_names = ["Accuracy", "Macro Precision", "Macro Recall", "Macro F1-score"]</w:t>
      </w:r>
    </w:p>
    <w:p w14:paraId="314ECA3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metric_values = [</w:t>
      </w:r>
    </w:p>
    <w:p w14:paraId="36AFFCE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accuracy, macro_precision, macro_recall, macro_f1</w:t>
      </w:r>
    </w:p>
    <w:p w14:paraId="1886768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797EB50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0CF36AB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plt.figure(figsize=(9, 5))</w:t>
      </w:r>
    </w:p>
    <w:p w14:paraId="7150D51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bars = plt.bar(metric_names, metric_values)</w:t>
      </w:r>
    </w:p>
    <w:p w14:paraId="450C2741"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plt.ylim(0, 1)</w:t>
      </w:r>
    </w:p>
    <w:p w14:paraId="7E4AB62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plt.ylabel("Score")</w:t>
      </w:r>
    </w:p>
    <w:p w14:paraId="133B430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plt.title("Three-Layer GCN - Overall Evaluation Metrics")</w:t>
      </w:r>
    </w:p>
    <w:p w14:paraId="6387080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plt.xticks(rotation=12)</w:t>
      </w:r>
    </w:p>
    <w:p w14:paraId="4E4C065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plt.bar_label(bars, fmt="%.3f", padding=3)</w:t>
      </w:r>
    </w:p>
    <w:p w14:paraId="559C96A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plt.tight_layout()</w:t>
      </w:r>
    </w:p>
    <w:p w14:paraId="734CEE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plt.savefig(OUTPUT_DIR / "evaluation_metrics.png", dpi=300)</w:t>
      </w:r>
    </w:p>
    <w:p w14:paraId="6958DAF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w:t>
      </w:r>
    </w:p>
    <w:p w14:paraId="10D5AB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01E18B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2. Per-class evaluation metrics</w:t>
      </w:r>
    </w:p>
    <w:p w14:paraId="4DA6ED1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plt.figure(figsize=(10, 6))</w:t>
      </w:r>
    </w:p>
    <w:p w14:paraId="17E23F4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x = list(range(len(classes)))</w:t>
      </w:r>
    </w:p>
    <w:p w14:paraId="5DA2824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width = 0.25</w:t>
      </w:r>
    </w:p>
    <w:p w14:paraId="3E6C9E7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6807BE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plt.bar(</w:t>
      </w:r>
    </w:p>
    <w:p w14:paraId="0C3659C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 - width for i in x],</w:t>
      </w:r>
    </w:p>
    <w:p w14:paraId="1C201DA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[class_metrics[c][0] for c in classes],</w:t>
      </w:r>
    </w:p>
    <w:p w14:paraId="171DBBF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width, label="Precision"</w:t>
      </w:r>
    </w:p>
    <w:p w14:paraId="6AC11D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0D9263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plt.bar(</w:t>
      </w:r>
    </w:p>
    <w:p w14:paraId="43F345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x,</w:t>
      </w:r>
    </w:p>
    <w:p w14:paraId="66BF55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[class_metrics[c][1] for c in classes],</w:t>
      </w:r>
    </w:p>
    <w:p w14:paraId="5535CF0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width, label="Recall"</w:t>
      </w:r>
    </w:p>
    <w:p w14:paraId="0C54903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232D892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plt.bar(</w:t>
      </w:r>
    </w:p>
    <w:p w14:paraId="24F3DB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[i + width for i in x],</w:t>
      </w:r>
    </w:p>
    <w:p w14:paraId="3A352C1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[class_metrics[c][2] for c in classes],</w:t>
      </w:r>
    </w:p>
    <w:p w14:paraId="24E9BCE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width, label="F1-score"</w:t>
      </w:r>
    </w:p>
    <w:p w14:paraId="3601EE5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w:t>
      </w:r>
    </w:p>
    <w:p w14:paraId="032197C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3AC8D07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plt.xticks(x, classes)</w:t>
      </w:r>
    </w:p>
    <w:p w14:paraId="44F3166A"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plt.ylim(0, 1)</w:t>
      </w:r>
    </w:p>
    <w:p w14:paraId="3CAFCA8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plt.xlabel("CiteSeer Class")</w:t>
      </w:r>
    </w:p>
    <w:p w14:paraId="3EF99E1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plt.ylabel("Score")</w:t>
      </w:r>
    </w:p>
    <w:p w14:paraId="0931EA2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plt.title("Three-Layer GCN - Per-Class Evaluation Metrics")</w:t>
      </w:r>
    </w:p>
    <w:p w14:paraId="5AF0132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plt.legend()</w:t>
      </w:r>
    </w:p>
    <w:p w14:paraId="471AF8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plt.tight_layout()</w:t>
      </w:r>
    </w:p>
    <w:p w14:paraId="70AB493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plt.savefig(OUTPUT_DIR / "per_class_metrics.png", dpi=300)</w:t>
      </w:r>
    </w:p>
    <w:p w14:paraId="7623AC4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w:t>
      </w:r>
    </w:p>
    <w:p w14:paraId="5195D5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C1FD2A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3. Confusion matrix</w:t>
      </w:r>
    </w:p>
    <w:p w14:paraId="6BE1FA9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plt.figure(figsize=(8, 7))</w:t>
      </w:r>
    </w:p>
    <w:p w14:paraId="575707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plt.imshow(matrix, interpolation="nearest")</w:t>
      </w:r>
    </w:p>
    <w:p w14:paraId="40D19164"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plt.title("Three-Layer GCN - Confusion Matrix")</w:t>
      </w:r>
    </w:p>
    <w:p w14:paraId="42C3831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plt.colorbar(label="Number of Papers")</w:t>
      </w:r>
    </w:p>
    <w:p w14:paraId="6188FA6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plt.xticks(range(len(classes)), classes, rotation=45, ha="right")</w:t>
      </w:r>
    </w:p>
    <w:p w14:paraId="5EFBDEB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lastRenderedPageBreak/>
        <w:t>plt.yticks(range(len(classes)), classes)</w:t>
      </w:r>
    </w:p>
    <w:p w14:paraId="7F9D133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plt.xlabel("Predicted Class")</w:t>
      </w:r>
    </w:p>
    <w:p w14:paraId="47F7DA6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plt.ylabel("Actual Class")</w:t>
      </w:r>
    </w:p>
    <w:p w14:paraId="0A83B50F"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9C5C70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threshold = max(max(row) for row in matrix) / 2 if matrix else 0</w:t>
      </w:r>
    </w:p>
    <w:p w14:paraId="33715BC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for i in range(len(classes)):</w:t>
      </w:r>
    </w:p>
    <w:p w14:paraId="1EDB4527"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for j in range(len(classes)):</w:t>
      </w:r>
    </w:p>
    <w:p w14:paraId="5CF8AAC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plt.text(</w:t>
      </w:r>
    </w:p>
    <w:p w14:paraId="4ABD7F2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j, i, str(matrix[i][j]),</w:t>
      </w:r>
    </w:p>
    <w:p w14:paraId="62C488C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ha="center", va="center",</w:t>
      </w:r>
    </w:p>
    <w:p w14:paraId="28BF6926"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color="white" if matrix[i][j] &gt; threshold else "black"</w:t>
      </w:r>
    </w:p>
    <w:p w14:paraId="5231952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53338B1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B6B418C"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plt.tight_layout()</w:t>
      </w:r>
    </w:p>
    <w:p w14:paraId="5CBE9C6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plt.savefig(OUTPUT_DIR / "confusion_matrix.png", dpi=300)</w:t>
      </w:r>
    </w:p>
    <w:p w14:paraId="1783281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plt.close()</w:t>
      </w:r>
    </w:p>
    <w:p w14:paraId="1DA49EF8"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4F73499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print("\nThree-Layer GCN Evaluation PNGs created successfully!")</w:t>
      </w:r>
    </w:p>
    <w:p w14:paraId="14D9FF5E"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print("Saved in:", OUTPUT_DIR)</w:t>
      </w:r>
    </w:p>
    <w:p w14:paraId="0A267BC3"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print("\nOverall Metrics:")</w:t>
      </w:r>
    </w:p>
    <w:p w14:paraId="0166ADAD"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for name, value in zip(metric_names, metric_values):</w:t>
      </w:r>
    </w:p>
    <w:p w14:paraId="5B218469"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print(f"{name}: {value:.4f}")</w:t>
      </w:r>
    </w:p>
    <w:p w14:paraId="2FE1A3B0"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 xml:space="preserve"> </w:t>
      </w:r>
    </w:p>
    <w:p w14:paraId="7E51595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print("\nGenerated files:")</w:t>
      </w:r>
    </w:p>
    <w:p w14:paraId="11DC9C72"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print("1. evaluation_metrics.png")</w:t>
      </w:r>
    </w:p>
    <w:p w14:paraId="576A8C6B"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print("2. per_class_metrics.png")</w:t>
      </w:r>
    </w:p>
    <w:p w14:paraId="2D99B7E5" w14:textId="77777777" w:rsidR="008B12EB" w:rsidRPr="00C91709" w:rsidRDefault="00000000">
      <w:pPr>
        <w:keepLines/>
        <w:spacing w:after="0" w:line="240" w:lineRule="auto"/>
        <w:rPr>
          <w:sz w:val="16"/>
          <w:szCs w:val="16"/>
        </w:rPr>
      </w:pPr>
      <w:r w:rsidRPr="00C91709">
        <w:rPr>
          <w:rFonts w:ascii="Consolas" w:eastAsia="Consolas" w:hAnsi="Consolas"/>
          <w:color w:val="232D37"/>
          <w:sz w:val="16"/>
          <w:szCs w:val="16"/>
        </w:rPr>
        <w:t>print("3. confusion_matrix.png")</w:t>
      </w:r>
    </w:p>
    <w:p w14:paraId="4A1A03B9" w14:textId="0F4E6DDC" w:rsidR="008B12EB" w:rsidRPr="00C91709" w:rsidRDefault="00000000" w:rsidP="00C91709">
      <w:pPr>
        <w:rPr>
          <w:b/>
          <w:bCs/>
          <w:sz w:val="16"/>
          <w:szCs w:val="16"/>
        </w:rPr>
      </w:pPr>
      <w:r w:rsidRPr="00C91709">
        <w:rPr>
          <w:b/>
          <w:bCs/>
          <w:sz w:val="22"/>
        </w:rPr>
        <w:t>7. Overall discussion and limitations</w:t>
      </w:r>
    </w:p>
    <w:p w14:paraId="630DA2DA" w14:textId="77777777" w:rsidR="008B12EB" w:rsidRPr="00C91709" w:rsidRDefault="00000000">
      <w:pPr>
        <w:pStyle w:val="Heading2"/>
        <w:rPr>
          <w:sz w:val="22"/>
          <w:szCs w:val="22"/>
        </w:rPr>
      </w:pPr>
      <w:r w:rsidRPr="00C91709">
        <w:rPr>
          <w:sz w:val="22"/>
          <w:szCs w:val="22"/>
        </w:rPr>
        <w:t>7.1 Summary of saved evaluation</w:t>
      </w:r>
    </w:p>
    <w:tbl>
      <w:tblPr>
        <w:tblStyle w:val="LightShading-Accent1"/>
        <w:tblW w:w="0" w:type="auto"/>
        <w:jc w:val="center"/>
        <w:tblLook w:val="04A0" w:firstRow="1" w:lastRow="0" w:firstColumn="1" w:lastColumn="0" w:noHBand="0" w:noVBand="1"/>
      </w:tblPr>
      <w:tblGrid>
        <w:gridCol w:w="1427"/>
        <w:gridCol w:w="1427"/>
        <w:gridCol w:w="1428"/>
        <w:gridCol w:w="1428"/>
        <w:gridCol w:w="1428"/>
        <w:gridCol w:w="1428"/>
        <w:gridCol w:w="1428"/>
      </w:tblGrid>
      <w:tr w:rsidR="008B12EB" w:rsidRPr="00C91709" w14:paraId="33BEF995" w14:textId="77777777" w:rsidTr="008B12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28" w:type="dxa"/>
            <w:vAlign w:val="center"/>
          </w:tcPr>
          <w:p w14:paraId="1D2D6C73" w14:textId="77777777" w:rsidR="008B12EB" w:rsidRPr="00C91709" w:rsidRDefault="00000000">
            <w:pPr>
              <w:rPr>
                <w:sz w:val="22"/>
              </w:rPr>
            </w:pPr>
            <w:r w:rsidRPr="00C91709">
              <w:rPr>
                <w:sz w:val="22"/>
              </w:rPr>
              <w:t>Experiment</w:t>
            </w:r>
          </w:p>
        </w:tc>
        <w:tc>
          <w:tcPr>
            <w:tcW w:w="1428" w:type="dxa"/>
            <w:vAlign w:val="center"/>
          </w:tcPr>
          <w:p w14:paraId="72A636CA" w14:textId="77777777" w:rsidR="008B12EB" w:rsidRPr="00C91709" w:rsidRDefault="00000000">
            <w:pPr>
              <w:cnfStyle w:val="100000000000" w:firstRow="1" w:lastRow="0" w:firstColumn="0" w:lastColumn="0" w:oddVBand="0" w:evenVBand="0" w:oddHBand="0" w:evenHBand="0" w:firstRowFirstColumn="0" w:firstRowLastColumn="0" w:lastRowFirstColumn="0" w:lastRowLastColumn="0"/>
              <w:rPr>
                <w:sz w:val="22"/>
              </w:rPr>
            </w:pPr>
            <w:r w:rsidRPr="00C91709">
              <w:rPr>
                <w:sz w:val="22"/>
              </w:rPr>
              <w:t>Dataset</w:t>
            </w:r>
          </w:p>
        </w:tc>
        <w:tc>
          <w:tcPr>
            <w:tcW w:w="1428" w:type="dxa"/>
            <w:vAlign w:val="center"/>
          </w:tcPr>
          <w:p w14:paraId="6D90DA5E" w14:textId="77777777" w:rsidR="008B12EB" w:rsidRPr="00C91709" w:rsidRDefault="00000000">
            <w:pPr>
              <w:cnfStyle w:val="100000000000" w:firstRow="1" w:lastRow="0" w:firstColumn="0" w:lastColumn="0" w:oddVBand="0" w:evenVBand="0" w:oddHBand="0" w:evenHBand="0" w:firstRowFirstColumn="0" w:firstRowLastColumn="0" w:lastRowFirstColumn="0" w:lastRowLastColumn="0"/>
              <w:rPr>
                <w:sz w:val="22"/>
              </w:rPr>
            </w:pPr>
            <w:r w:rsidRPr="00C91709">
              <w:rPr>
                <w:sz w:val="22"/>
              </w:rPr>
              <w:t>Test nodes</w:t>
            </w:r>
          </w:p>
        </w:tc>
        <w:tc>
          <w:tcPr>
            <w:tcW w:w="1428" w:type="dxa"/>
            <w:vAlign w:val="center"/>
          </w:tcPr>
          <w:p w14:paraId="69163312" w14:textId="77777777" w:rsidR="008B12EB" w:rsidRPr="00C91709" w:rsidRDefault="00000000">
            <w:pPr>
              <w:cnfStyle w:val="100000000000" w:firstRow="1" w:lastRow="0" w:firstColumn="0" w:lastColumn="0" w:oddVBand="0" w:evenVBand="0" w:oddHBand="0" w:evenHBand="0" w:firstRowFirstColumn="0" w:firstRowLastColumn="0" w:lastRowFirstColumn="0" w:lastRowLastColumn="0"/>
              <w:rPr>
                <w:sz w:val="22"/>
              </w:rPr>
            </w:pPr>
            <w:r w:rsidRPr="00C91709">
              <w:rPr>
                <w:sz w:val="22"/>
              </w:rPr>
              <w:t>Accuracy</w:t>
            </w:r>
          </w:p>
        </w:tc>
        <w:tc>
          <w:tcPr>
            <w:tcW w:w="1428" w:type="dxa"/>
            <w:vAlign w:val="center"/>
          </w:tcPr>
          <w:p w14:paraId="13B21B2C" w14:textId="77777777" w:rsidR="008B12EB" w:rsidRPr="00C91709" w:rsidRDefault="00000000">
            <w:pPr>
              <w:cnfStyle w:val="100000000000" w:firstRow="1" w:lastRow="0" w:firstColumn="0" w:lastColumn="0" w:oddVBand="0" w:evenVBand="0" w:oddHBand="0" w:evenHBand="0" w:firstRowFirstColumn="0" w:firstRowLastColumn="0" w:lastRowFirstColumn="0" w:lastRowLastColumn="0"/>
              <w:rPr>
                <w:sz w:val="22"/>
              </w:rPr>
            </w:pPr>
            <w:r w:rsidRPr="00C91709">
              <w:rPr>
                <w:sz w:val="22"/>
              </w:rPr>
              <w:t>Macro precision</w:t>
            </w:r>
          </w:p>
        </w:tc>
        <w:tc>
          <w:tcPr>
            <w:tcW w:w="1428" w:type="dxa"/>
            <w:vAlign w:val="center"/>
          </w:tcPr>
          <w:p w14:paraId="32C93476" w14:textId="77777777" w:rsidR="008B12EB" w:rsidRPr="00C91709" w:rsidRDefault="00000000">
            <w:pPr>
              <w:cnfStyle w:val="100000000000" w:firstRow="1" w:lastRow="0" w:firstColumn="0" w:lastColumn="0" w:oddVBand="0" w:evenVBand="0" w:oddHBand="0" w:evenHBand="0" w:firstRowFirstColumn="0" w:firstRowLastColumn="0" w:lastRowFirstColumn="0" w:lastRowLastColumn="0"/>
              <w:rPr>
                <w:sz w:val="22"/>
              </w:rPr>
            </w:pPr>
            <w:r w:rsidRPr="00C91709">
              <w:rPr>
                <w:sz w:val="22"/>
              </w:rPr>
              <w:t>Macro recall</w:t>
            </w:r>
          </w:p>
        </w:tc>
        <w:tc>
          <w:tcPr>
            <w:tcW w:w="1428" w:type="dxa"/>
            <w:vAlign w:val="center"/>
          </w:tcPr>
          <w:p w14:paraId="6BEE65A9" w14:textId="77777777" w:rsidR="008B12EB" w:rsidRPr="00C91709" w:rsidRDefault="00000000">
            <w:pPr>
              <w:cnfStyle w:val="100000000000" w:firstRow="1" w:lastRow="0" w:firstColumn="0" w:lastColumn="0" w:oddVBand="0" w:evenVBand="0" w:oddHBand="0" w:evenHBand="0" w:firstRowFirstColumn="0" w:firstRowLastColumn="0" w:lastRowFirstColumn="0" w:lastRowLastColumn="0"/>
              <w:rPr>
                <w:sz w:val="22"/>
              </w:rPr>
            </w:pPr>
            <w:r w:rsidRPr="00C91709">
              <w:rPr>
                <w:sz w:val="22"/>
              </w:rPr>
              <w:t>Macro F1</w:t>
            </w:r>
          </w:p>
        </w:tc>
      </w:tr>
      <w:tr w:rsidR="008B12EB" w:rsidRPr="00C91709" w14:paraId="47EC8C1B" w14:textId="77777777" w:rsidTr="008B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28" w:type="dxa"/>
            <w:vAlign w:val="center"/>
          </w:tcPr>
          <w:p w14:paraId="4079A644" w14:textId="77777777" w:rsidR="008B12EB" w:rsidRPr="00C91709" w:rsidRDefault="00000000">
            <w:pPr>
              <w:spacing w:after="20"/>
              <w:rPr>
                <w:sz w:val="22"/>
              </w:rPr>
            </w:pPr>
            <w:r w:rsidRPr="00C91709">
              <w:rPr>
                <w:sz w:val="22"/>
              </w:rPr>
              <w:t>Two-Layer GCN</w:t>
            </w:r>
          </w:p>
        </w:tc>
        <w:tc>
          <w:tcPr>
            <w:tcW w:w="1428" w:type="dxa"/>
            <w:vAlign w:val="center"/>
          </w:tcPr>
          <w:p w14:paraId="15EC5014" w14:textId="77777777" w:rsidR="008B12EB" w:rsidRPr="00C91709" w:rsidRDefault="00000000">
            <w:pPr>
              <w:spacing w:after="20"/>
              <w:cnfStyle w:val="000000100000" w:firstRow="0" w:lastRow="0" w:firstColumn="0" w:lastColumn="0" w:oddVBand="0" w:evenVBand="0" w:oddHBand="1" w:evenHBand="0" w:firstRowFirstColumn="0" w:firstRowLastColumn="0" w:lastRowFirstColumn="0" w:lastRowLastColumn="0"/>
              <w:rPr>
                <w:sz w:val="22"/>
              </w:rPr>
            </w:pPr>
            <w:r w:rsidRPr="00C91709">
              <w:rPr>
                <w:sz w:val="22"/>
              </w:rPr>
              <w:t>Cora</w:t>
            </w:r>
          </w:p>
        </w:tc>
        <w:tc>
          <w:tcPr>
            <w:tcW w:w="1428" w:type="dxa"/>
            <w:vAlign w:val="center"/>
          </w:tcPr>
          <w:p w14:paraId="25C8CCC9" w14:textId="77777777" w:rsidR="008B12EB" w:rsidRPr="00C91709" w:rsidRDefault="00000000">
            <w:pPr>
              <w:spacing w:after="20"/>
              <w:cnfStyle w:val="000000100000" w:firstRow="0" w:lastRow="0" w:firstColumn="0" w:lastColumn="0" w:oddVBand="0" w:evenVBand="0" w:oddHBand="1" w:evenHBand="0" w:firstRowFirstColumn="0" w:firstRowLastColumn="0" w:lastRowFirstColumn="0" w:lastRowLastColumn="0"/>
              <w:rPr>
                <w:sz w:val="22"/>
              </w:rPr>
            </w:pPr>
            <w:r w:rsidRPr="00C91709">
              <w:rPr>
                <w:sz w:val="22"/>
              </w:rPr>
              <w:t>548</w:t>
            </w:r>
          </w:p>
        </w:tc>
        <w:tc>
          <w:tcPr>
            <w:tcW w:w="1428" w:type="dxa"/>
            <w:vAlign w:val="center"/>
          </w:tcPr>
          <w:p w14:paraId="2364F35E" w14:textId="77777777" w:rsidR="008B12EB" w:rsidRPr="00C91709" w:rsidRDefault="00000000">
            <w:pPr>
              <w:spacing w:after="20"/>
              <w:cnfStyle w:val="000000100000" w:firstRow="0" w:lastRow="0" w:firstColumn="0" w:lastColumn="0" w:oddVBand="0" w:evenVBand="0" w:oddHBand="1" w:evenHBand="0" w:firstRowFirstColumn="0" w:firstRowLastColumn="0" w:lastRowFirstColumn="0" w:lastRowLastColumn="0"/>
              <w:rPr>
                <w:sz w:val="22"/>
              </w:rPr>
            </w:pPr>
            <w:r w:rsidRPr="00C91709">
              <w:rPr>
                <w:sz w:val="22"/>
              </w:rPr>
              <w:t>0.2573</w:t>
            </w:r>
          </w:p>
        </w:tc>
        <w:tc>
          <w:tcPr>
            <w:tcW w:w="1428" w:type="dxa"/>
            <w:vAlign w:val="center"/>
          </w:tcPr>
          <w:p w14:paraId="72D92766" w14:textId="77777777" w:rsidR="008B12EB" w:rsidRPr="00C91709" w:rsidRDefault="00000000">
            <w:pPr>
              <w:spacing w:after="20"/>
              <w:cnfStyle w:val="000000100000" w:firstRow="0" w:lastRow="0" w:firstColumn="0" w:lastColumn="0" w:oddVBand="0" w:evenVBand="0" w:oddHBand="1" w:evenHBand="0" w:firstRowFirstColumn="0" w:firstRowLastColumn="0" w:lastRowFirstColumn="0" w:lastRowLastColumn="0"/>
              <w:rPr>
                <w:sz w:val="22"/>
              </w:rPr>
            </w:pPr>
            <w:r w:rsidRPr="00C91709">
              <w:rPr>
                <w:sz w:val="22"/>
              </w:rPr>
              <w:t>0.0852</w:t>
            </w:r>
          </w:p>
        </w:tc>
        <w:tc>
          <w:tcPr>
            <w:tcW w:w="1428" w:type="dxa"/>
            <w:vAlign w:val="center"/>
          </w:tcPr>
          <w:p w14:paraId="0FC9747C" w14:textId="77777777" w:rsidR="008B12EB" w:rsidRPr="00C91709" w:rsidRDefault="00000000">
            <w:pPr>
              <w:spacing w:after="20"/>
              <w:cnfStyle w:val="000000100000" w:firstRow="0" w:lastRow="0" w:firstColumn="0" w:lastColumn="0" w:oddVBand="0" w:evenVBand="0" w:oddHBand="1" w:evenHBand="0" w:firstRowFirstColumn="0" w:firstRowLastColumn="0" w:lastRowFirstColumn="0" w:lastRowLastColumn="0"/>
              <w:rPr>
                <w:sz w:val="22"/>
              </w:rPr>
            </w:pPr>
            <w:r w:rsidRPr="00C91709">
              <w:rPr>
                <w:sz w:val="22"/>
              </w:rPr>
              <w:t>0.1579</w:t>
            </w:r>
          </w:p>
        </w:tc>
        <w:tc>
          <w:tcPr>
            <w:tcW w:w="1428" w:type="dxa"/>
            <w:vAlign w:val="center"/>
          </w:tcPr>
          <w:p w14:paraId="3E867969" w14:textId="77777777" w:rsidR="008B12EB" w:rsidRPr="00C91709" w:rsidRDefault="00000000">
            <w:pPr>
              <w:spacing w:after="20"/>
              <w:cnfStyle w:val="000000100000" w:firstRow="0" w:lastRow="0" w:firstColumn="0" w:lastColumn="0" w:oddVBand="0" w:evenVBand="0" w:oddHBand="1" w:evenHBand="0" w:firstRowFirstColumn="0" w:firstRowLastColumn="0" w:lastRowFirstColumn="0" w:lastRowLastColumn="0"/>
              <w:rPr>
                <w:sz w:val="22"/>
              </w:rPr>
            </w:pPr>
            <w:r w:rsidRPr="00C91709">
              <w:rPr>
                <w:sz w:val="22"/>
              </w:rPr>
              <w:t>0.1048</w:t>
            </w:r>
          </w:p>
        </w:tc>
      </w:tr>
      <w:tr w:rsidR="008B12EB" w:rsidRPr="00C91709" w14:paraId="022043E1" w14:textId="77777777" w:rsidTr="008B12EB">
        <w:trPr>
          <w:jc w:val="center"/>
        </w:trPr>
        <w:tc>
          <w:tcPr>
            <w:cnfStyle w:val="001000000000" w:firstRow="0" w:lastRow="0" w:firstColumn="1" w:lastColumn="0" w:oddVBand="0" w:evenVBand="0" w:oddHBand="0" w:evenHBand="0" w:firstRowFirstColumn="0" w:firstRowLastColumn="0" w:lastRowFirstColumn="0" w:lastRowLastColumn="0"/>
            <w:tcW w:w="1428" w:type="dxa"/>
            <w:vAlign w:val="center"/>
          </w:tcPr>
          <w:p w14:paraId="58C7D547" w14:textId="77777777" w:rsidR="008B12EB" w:rsidRPr="00C91709" w:rsidRDefault="00000000">
            <w:pPr>
              <w:spacing w:after="20"/>
              <w:rPr>
                <w:sz w:val="22"/>
              </w:rPr>
            </w:pPr>
            <w:r w:rsidRPr="00C91709">
              <w:rPr>
                <w:sz w:val="22"/>
              </w:rPr>
              <w:t>Three-Layer GCN</w:t>
            </w:r>
          </w:p>
        </w:tc>
        <w:tc>
          <w:tcPr>
            <w:tcW w:w="1428" w:type="dxa"/>
            <w:vAlign w:val="center"/>
          </w:tcPr>
          <w:p w14:paraId="054DED19" w14:textId="77777777" w:rsidR="008B12EB" w:rsidRPr="00C91709" w:rsidRDefault="00000000">
            <w:pPr>
              <w:spacing w:after="20"/>
              <w:cnfStyle w:val="000000000000" w:firstRow="0" w:lastRow="0" w:firstColumn="0" w:lastColumn="0" w:oddVBand="0" w:evenVBand="0" w:oddHBand="0" w:evenHBand="0" w:firstRowFirstColumn="0" w:firstRowLastColumn="0" w:lastRowFirstColumn="0" w:lastRowLastColumn="0"/>
              <w:rPr>
                <w:sz w:val="22"/>
              </w:rPr>
            </w:pPr>
            <w:r w:rsidRPr="00C91709">
              <w:rPr>
                <w:sz w:val="22"/>
              </w:rPr>
              <w:t>CiteSeer</w:t>
            </w:r>
          </w:p>
        </w:tc>
        <w:tc>
          <w:tcPr>
            <w:tcW w:w="1428" w:type="dxa"/>
            <w:vAlign w:val="center"/>
          </w:tcPr>
          <w:p w14:paraId="198D8591" w14:textId="77777777" w:rsidR="008B12EB" w:rsidRPr="00C91709" w:rsidRDefault="00000000">
            <w:pPr>
              <w:spacing w:after="20"/>
              <w:cnfStyle w:val="000000000000" w:firstRow="0" w:lastRow="0" w:firstColumn="0" w:lastColumn="0" w:oddVBand="0" w:evenVBand="0" w:oddHBand="0" w:evenHBand="0" w:firstRowFirstColumn="0" w:firstRowLastColumn="0" w:lastRowFirstColumn="0" w:lastRowLastColumn="0"/>
              <w:rPr>
                <w:sz w:val="22"/>
              </w:rPr>
            </w:pPr>
            <w:r w:rsidRPr="00C91709">
              <w:rPr>
                <w:sz w:val="22"/>
              </w:rPr>
              <w:t>668</w:t>
            </w:r>
          </w:p>
        </w:tc>
        <w:tc>
          <w:tcPr>
            <w:tcW w:w="1428" w:type="dxa"/>
            <w:vAlign w:val="center"/>
          </w:tcPr>
          <w:p w14:paraId="6549C8F7" w14:textId="77777777" w:rsidR="008B12EB" w:rsidRPr="00C91709" w:rsidRDefault="00000000">
            <w:pPr>
              <w:spacing w:after="20"/>
              <w:cnfStyle w:val="000000000000" w:firstRow="0" w:lastRow="0" w:firstColumn="0" w:lastColumn="0" w:oddVBand="0" w:evenVBand="0" w:oddHBand="0" w:evenHBand="0" w:firstRowFirstColumn="0" w:firstRowLastColumn="0" w:lastRowFirstColumn="0" w:lastRowLastColumn="0"/>
              <w:rPr>
                <w:sz w:val="22"/>
              </w:rPr>
            </w:pPr>
            <w:r w:rsidRPr="00C91709">
              <w:rPr>
                <w:sz w:val="22"/>
              </w:rPr>
              <w:t>0.4581</w:t>
            </w:r>
          </w:p>
        </w:tc>
        <w:tc>
          <w:tcPr>
            <w:tcW w:w="1428" w:type="dxa"/>
            <w:vAlign w:val="center"/>
          </w:tcPr>
          <w:p w14:paraId="5AAF9BE6" w14:textId="77777777" w:rsidR="008B12EB" w:rsidRPr="00C91709" w:rsidRDefault="00000000">
            <w:pPr>
              <w:spacing w:after="20"/>
              <w:cnfStyle w:val="000000000000" w:firstRow="0" w:lastRow="0" w:firstColumn="0" w:lastColumn="0" w:oddVBand="0" w:evenVBand="0" w:oddHBand="0" w:evenHBand="0" w:firstRowFirstColumn="0" w:firstRowLastColumn="0" w:lastRowFirstColumn="0" w:lastRowLastColumn="0"/>
              <w:rPr>
                <w:sz w:val="22"/>
              </w:rPr>
            </w:pPr>
            <w:r w:rsidRPr="00C91709">
              <w:rPr>
                <w:sz w:val="22"/>
              </w:rPr>
              <w:t>0.2731</w:t>
            </w:r>
          </w:p>
        </w:tc>
        <w:tc>
          <w:tcPr>
            <w:tcW w:w="1428" w:type="dxa"/>
            <w:vAlign w:val="center"/>
          </w:tcPr>
          <w:p w14:paraId="1DFC9D2D" w14:textId="77777777" w:rsidR="008B12EB" w:rsidRPr="00C91709" w:rsidRDefault="00000000">
            <w:pPr>
              <w:spacing w:after="20"/>
              <w:cnfStyle w:val="000000000000" w:firstRow="0" w:lastRow="0" w:firstColumn="0" w:lastColumn="0" w:oddVBand="0" w:evenVBand="0" w:oddHBand="0" w:evenHBand="0" w:firstRowFirstColumn="0" w:firstRowLastColumn="0" w:lastRowFirstColumn="0" w:lastRowLastColumn="0"/>
              <w:rPr>
                <w:sz w:val="22"/>
              </w:rPr>
            </w:pPr>
            <w:r w:rsidRPr="00C91709">
              <w:rPr>
                <w:sz w:val="22"/>
              </w:rPr>
              <w:t>0.3838</w:t>
            </w:r>
          </w:p>
        </w:tc>
        <w:tc>
          <w:tcPr>
            <w:tcW w:w="1428" w:type="dxa"/>
            <w:vAlign w:val="center"/>
          </w:tcPr>
          <w:p w14:paraId="7F2679EC" w14:textId="77777777" w:rsidR="008B12EB" w:rsidRPr="00C91709" w:rsidRDefault="00000000">
            <w:pPr>
              <w:spacing w:after="20"/>
              <w:cnfStyle w:val="000000000000" w:firstRow="0" w:lastRow="0" w:firstColumn="0" w:lastColumn="0" w:oddVBand="0" w:evenVBand="0" w:oddHBand="0" w:evenHBand="0" w:firstRowFirstColumn="0" w:firstRowLastColumn="0" w:lastRowFirstColumn="0" w:lastRowLastColumn="0"/>
              <w:rPr>
                <w:sz w:val="22"/>
              </w:rPr>
            </w:pPr>
            <w:r w:rsidRPr="00C91709">
              <w:rPr>
                <w:sz w:val="22"/>
              </w:rPr>
              <w:t>0.3039</w:t>
            </w:r>
          </w:p>
        </w:tc>
      </w:tr>
    </w:tbl>
    <w:p w14:paraId="2AD8CD01" w14:textId="77777777" w:rsidR="008B12EB" w:rsidRPr="00C91709" w:rsidRDefault="008B12EB">
      <w:pPr>
        <w:rPr>
          <w:sz w:val="22"/>
        </w:rPr>
      </w:pPr>
    </w:p>
    <w:p w14:paraId="5A3D7708" w14:textId="77777777" w:rsidR="008B12EB" w:rsidRPr="00C91709" w:rsidRDefault="00000000">
      <w:pPr>
        <w:rPr>
          <w:sz w:val="22"/>
        </w:rPr>
      </w:pPr>
      <w:r w:rsidRPr="00C91709">
        <w:rPr>
          <w:sz w:val="22"/>
        </w:rPr>
        <w:t>The two-layer Cora prediction file yields lower overall accuracy and macro-F1 than the saved three-layer CiteSeer result. However, this is not a fair direct comparison of layer depth: the experiments use different datasets, class counts, feature dimensions, training durations, hidden dimensions, and learning rates. The comparison is descriptive only.</w:t>
      </w:r>
    </w:p>
    <w:p w14:paraId="030C4C52" w14:textId="77777777" w:rsidR="008B12EB" w:rsidRPr="00C91709" w:rsidRDefault="00000000">
      <w:pPr>
        <w:pStyle w:val="Heading2"/>
        <w:rPr>
          <w:sz w:val="16"/>
          <w:szCs w:val="16"/>
        </w:rPr>
      </w:pPr>
      <w:r w:rsidRPr="00C91709">
        <w:rPr>
          <w:sz w:val="16"/>
          <w:szCs w:val="16"/>
        </w:rPr>
        <w:t>7.2 Main observations</w:t>
      </w:r>
    </w:p>
    <w:p w14:paraId="09D8942C" w14:textId="77777777" w:rsidR="008B12EB" w:rsidRDefault="00000000">
      <w:pPr>
        <w:pStyle w:val="ListBullet"/>
      </w:pPr>
      <w:r>
        <w:t>Both implementations use the Vanilla GCN pattern of graph propagation, trainable linear transformations, nonlinear hidden activations, and a softmax output.</w:t>
      </w:r>
    </w:p>
    <w:p w14:paraId="54B9202C" w14:textId="77777777" w:rsidR="008B12EB" w:rsidRDefault="00000000">
      <w:pPr>
        <w:pStyle w:val="ListBullet"/>
      </w:pPr>
      <w:r>
        <w:t>The model code is implemented directly in Java rather than relying on a high-level graph learning library.</w:t>
      </w:r>
    </w:p>
    <w:p w14:paraId="5D140DB1" w14:textId="77777777" w:rsidR="008B12EB" w:rsidRDefault="00000000">
      <w:pPr>
        <w:pStyle w:val="ListBullet"/>
      </w:pPr>
      <w:r>
        <w:t>The code creates graph splits and evaluates only test-mask nodes for final predictions.</w:t>
      </w:r>
    </w:p>
    <w:p w14:paraId="655E286C" w14:textId="77777777" w:rsidR="008B12EB" w:rsidRDefault="00000000">
      <w:pPr>
        <w:pStyle w:val="ListBullet"/>
      </w:pPr>
      <w:r>
        <w:t>The Cora test predictions show particularly weak performance on several classes and an overall accuracy of about 0.2573.</w:t>
      </w:r>
    </w:p>
    <w:p w14:paraId="6841B15E" w14:textId="77777777" w:rsidR="008B12EB" w:rsidRDefault="00000000">
      <w:pPr>
        <w:pStyle w:val="ListBullet"/>
      </w:pPr>
      <w:r>
        <w:t>The CiteSeer test predictions reach accuracy about 0.4581, but class-wise performance remains uneven, with three classes having zero F1 in the saved prediction file.</w:t>
      </w:r>
    </w:p>
    <w:p w14:paraId="3B3E3FD6" w14:textId="77777777" w:rsidR="008B12EB" w:rsidRDefault="00000000">
      <w:pPr>
        <w:pStyle w:val="ListBullet"/>
      </w:pPr>
      <w:r>
        <w:t>Saved prediction files make it possible to reconstruct confusion matrices and class-level metrics without retraining.</w:t>
      </w:r>
    </w:p>
    <w:p w14:paraId="5E23C2AB" w14:textId="77777777" w:rsidR="008B12EB" w:rsidRDefault="00000000">
      <w:pPr>
        <w:pStyle w:val="Heading2"/>
      </w:pPr>
      <w:r>
        <w:t>7.3 Limitations</w:t>
      </w:r>
    </w:p>
    <w:p w14:paraId="1CEFF05E" w14:textId="77777777" w:rsidR="008B12EB" w:rsidRDefault="00000000">
      <w:pPr>
        <w:pStyle w:val="ListBullet"/>
      </w:pPr>
      <w:r>
        <w:t>Results depend on the specific dataset files, graph construction, train/validation/test split, and hyperparameters.</w:t>
      </w:r>
    </w:p>
    <w:p w14:paraId="3BE4FC3F" w14:textId="77777777" w:rsidR="008B12EB" w:rsidRDefault="00000000">
      <w:pPr>
        <w:pStyle w:val="ListBullet"/>
      </w:pPr>
      <w:r>
        <w:t>The saved Cora predictions indicate weak class-level generalization; the available files do not prove a single cause.</w:t>
      </w:r>
    </w:p>
    <w:p w14:paraId="5AADDC45" w14:textId="77777777" w:rsidR="008B12EB" w:rsidRDefault="00000000">
      <w:pPr>
        <w:pStyle w:val="ListBullet"/>
      </w:pPr>
      <w:r>
        <w:t>The CiteSeer model has zero F1 for AI, HCI, and ML in the saved test predictions, showing that aggregate metrics can hide class failures.</w:t>
      </w:r>
    </w:p>
    <w:p w14:paraId="5AE825AC" w14:textId="77777777" w:rsidR="008B12EB" w:rsidRDefault="00000000">
      <w:pPr>
        <w:pStyle w:val="ListBullet"/>
      </w:pPr>
      <w:r>
        <w:lastRenderedPageBreak/>
        <w:t>Because the datasets and hyperparameters differ, these experiments do not isolate the causal effect of adding a GCN layer.</w:t>
      </w:r>
    </w:p>
    <w:p w14:paraId="16FA12D3" w14:textId="77777777" w:rsidR="008B12EB" w:rsidRDefault="00000000">
      <w:pPr>
        <w:pStyle w:val="ListBullet"/>
      </w:pPr>
      <w:r>
        <w:t>The report analyzes existing artifacts and does not claim additional controlled experiments, statistical significance tests, or independent replication.</w:t>
      </w:r>
    </w:p>
    <w:p w14:paraId="12B0EC3E" w14:textId="77777777" w:rsidR="008B12EB" w:rsidRDefault="00000000">
      <w:pPr>
        <w:pStyle w:val="Heading2"/>
      </w:pPr>
      <w:r>
        <w:t>7.4 Future work</w:t>
      </w:r>
    </w:p>
    <w:p w14:paraId="2863B3DB" w14:textId="77777777" w:rsidR="008B12EB" w:rsidRDefault="00000000">
      <w:pPr>
        <w:pStyle w:val="ListBullet"/>
      </w:pPr>
      <w:r>
        <w:t>Verify the complete forward and backward propagation implementation with small synthetic graphs where expected outputs can be checked manually.</w:t>
      </w:r>
    </w:p>
    <w:p w14:paraId="13F7AE48" w14:textId="77777777" w:rsidR="008B12EB" w:rsidRDefault="00000000">
      <w:pPr>
        <w:pStyle w:val="ListBullet"/>
      </w:pPr>
      <w:r>
        <w:t>Run controlled repeated experiments using identical split protocols and comparable hyperparameter tuning before making claims about depth.</w:t>
      </w:r>
    </w:p>
    <w:p w14:paraId="1FE5ABD7" w14:textId="77777777" w:rsidR="008B12EB" w:rsidRDefault="00000000">
      <w:pPr>
        <w:pStyle w:val="ListBullet"/>
      </w:pPr>
      <w:r>
        <w:t>Investigate class-level errors, label mapping, training stability, and class distribution using the saved CSV files.</w:t>
      </w:r>
    </w:p>
    <w:p w14:paraId="48FE2CF9" w14:textId="77777777" w:rsidR="008B12EB" w:rsidRDefault="00000000">
      <w:pPr>
        <w:pStyle w:val="ListBullet"/>
      </w:pPr>
      <w:r>
        <w:t>Compare the Vanilla GCN with alternative graph methods only if this is explicitly required as a future experiment.</w:t>
      </w:r>
    </w:p>
    <w:p w14:paraId="5A102C70" w14:textId="77777777" w:rsidR="008B12EB" w:rsidRDefault="00000000">
      <w:pPr>
        <w:pStyle w:val="ListBullet"/>
      </w:pPr>
      <w:r>
        <w:t>Add model checkpoints and environment/version details to improve reproducibility.</w:t>
      </w:r>
    </w:p>
    <w:p w14:paraId="3985B8AD" w14:textId="77777777" w:rsidR="008B12EB" w:rsidRDefault="00000000">
      <w:pPr>
        <w:pStyle w:val="Heading1"/>
      </w:pPr>
      <w:r>
        <w:t>8. Conclusion</w:t>
      </w:r>
    </w:p>
    <w:p w14:paraId="5A0AA594" w14:textId="77777777" w:rsidR="008B12EB" w:rsidRDefault="00000000">
      <w:r>
        <w:t>This project implements two graph convolutional network variants for semi-supervised paper classification: a two-layer Vanilla GCN on Cora and a three-layer Vanilla GCN on CiteSeer. The implementations load citation data, construct graph connectivity, normalize adjacency, train with supervised labels, monitor validation performance, and evaluate held-out test nodes. The report includes the original source files and the supporting scripts from the supplied ZIP, together with figures and metrics reconstructed from saved predictions.</w:t>
      </w:r>
    </w:p>
    <w:p w14:paraId="657F0BB6" w14:textId="77777777" w:rsidR="008B12EB" w:rsidRDefault="00000000">
      <w:r>
        <w:t>The saved results show that the two-layer Cora model has low test accuracy and uneven class-level performance. The three-layer CiteSeer model obtains higher saved test accuracy but still struggles on several classes, as shown by its macro metrics and confusion matrix. These outcomes should be reported transparently. Since the experiments differ in dataset and configuration, they cannot by themselves establish that the extra layer causes the difference in performance. The main outcome is a documented implementation and evaluation workflow with clear evidence of both successful execution and areas requiring further investigation.</w:t>
      </w:r>
    </w:p>
    <w:p w14:paraId="1371F2F7" w14:textId="7A62E53B" w:rsidR="008B12EB" w:rsidRDefault="008B12EB"/>
    <w:sectPr w:rsidR="008B12EB" w:rsidSect="00E33631">
      <w:footerReference w:type="default" r:id="rId18"/>
      <w:pgSz w:w="12240" w:h="15840"/>
      <w:pgMar w:top="1009" w:right="1123" w:bottom="1009" w:left="1123" w:header="431" w:footer="505" w:gutter="0"/>
      <w:pgBorders w:offsetFrom="page">
        <w:top w:val="single" w:sz="8" w:space="18" w:color="7F8C9A"/>
        <w:left w:val="single" w:sz="8" w:space="18" w:color="7F8C9A"/>
        <w:bottom w:val="single" w:sz="8" w:space="18" w:color="7F8C9A"/>
        <w:right w:val="single" w:sz="8" w:space="18" w:color="7F8C9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C57C" w14:textId="77777777" w:rsidR="00263D65" w:rsidRDefault="00263D65">
      <w:pPr>
        <w:spacing w:after="0" w:line="240" w:lineRule="auto"/>
      </w:pPr>
      <w:r>
        <w:separator/>
      </w:r>
    </w:p>
  </w:endnote>
  <w:endnote w:type="continuationSeparator" w:id="0">
    <w:p w14:paraId="7D975A0A" w14:textId="77777777" w:rsidR="00263D65" w:rsidRDefault="00263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D7A" w14:textId="261823F5" w:rsidR="008B12EB" w:rsidRDefault="00E33631" w:rsidP="00E33631">
    <w:pPr>
      <w:pStyle w:val="Footer"/>
    </w:pPr>
    <w:r>
      <w:rPr>
        <w:color w:val="646E78"/>
        <w:sz w:val="16"/>
      </w:rPr>
      <w:t xml:space="preserve">                                                                                                             </w:t>
    </w:r>
    <w:r w:rsidR="00000000">
      <w:rPr>
        <w:color w:val="646E78"/>
        <w:sz w:val="16"/>
      </w:rPr>
      <w:t xml:space="preserve">  Page </w:t>
    </w:r>
    <w:r w:rsidR="00000000">
      <w:fldChar w:fldCharType="begin"/>
    </w:r>
    <w:r w:rsidR="00000000">
      <w:instrText>PAGE</w:instrText>
    </w:r>
    <w:r w:rsidR="00000000">
      <w:fldChar w:fldCharType="separate"/>
    </w:r>
    <w:r w:rsidR="00B7555D">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B9AD4" w14:textId="77777777" w:rsidR="00263D65" w:rsidRDefault="00263D65">
      <w:pPr>
        <w:spacing w:after="0" w:line="240" w:lineRule="auto"/>
      </w:pPr>
      <w:r>
        <w:separator/>
      </w:r>
    </w:p>
  </w:footnote>
  <w:footnote w:type="continuationSeparator" w:id="0">
    <w:p w14:paraId="148E5A18" w14:textId="77777777" w:rsidR="00263D65" w:rsidRDefault="00263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450541">
    <w:abstractNumId w:val="8"/>
  </w:num>
  <w:num w:numId="2" w16cid:durableId="984502803">
    <w:abstractNumId w:val="6"/>
  </w:num>
  <w:num w:numId="3" w16cid:durableId="101609576">
    <w:abstractNumId w:val="5"/>
  </w:num>
  <w:num w:numId="4" w16cid:durableId="491989396">
    <w:abstractNumId w:val="4"/>
  </w:num>
  <w:num w:numId="5" w16cid:durableId="2076389720">
    <w:abstractNumId w:val="7"/>
  </w:num>
  <w:num w:numId="6" w16cid:durableId="1970432171">
    <w:abstractNumId w:val="3"/>
  </w:num>
  <w:num w:numId="7" w16cid:durableId="974480961">
    <w:abstractNumId w:val="2"/>
  </w:num>
  <w:num w:numId="8" w16cid:durableId="647125338">
    <w:abstractNumId w:val="1"/>
  </w:num>
  <w:num w:numId="9" w16cid:durableId="181043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D65"/>
    <w:rsid w:val="0029639D"/>
    <w:rsid w:val="00326F90"/>
    <w:rsid w:val="0070588A"/>
    <w:rsid w:val="007C38E0"/>
    <w:rsid w:val="00887E98"/>
    <w:rsid w:val="008B12EB"/>
    <w:rsid w:val="00984377"/>
    <w:rsid w:val="00AA1D8D"/>
    <w:rsid w:val="00B47730"/>
    <w:rsid w:val="00B7555D"/>
    <w:rsid w:val="00C91709"/>
    <w:rsid w:val="00C91E5A"/>
    <w:rsid w:val="00CB0664"/>
    <w:rsid w:val="00E336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C11B1"/>
  <w14:defaultImageDpi w14:val="300"/>
  <w15:docId w15:val="{C504B776-95FE-44C7-AC4B-2A767578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46</Pages>
  <Words>11785</Words>
  <Characters>67177</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Likhitha Chittaloori</cp:lastModifiedBy>
  <cp:revision>7</cp:revision>
  <dcterms:created xsi:type="dcterms:W3CDTF">2026-10-14T01:19:00Z</dcterms:created>
  <dcterms:modified xsi:type="dcterms:W3CDTF">2026-10-14T01:26:00Z</dcterms:modified>
  <cp:category/>
</cp:coreProperties>
</file>